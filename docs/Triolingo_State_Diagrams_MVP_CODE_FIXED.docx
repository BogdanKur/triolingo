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# ДИАГРАММЫ TRIOLINGO MVP (АКТУАЛИЗИРОВАНО)</w:t>
      </w:r>
    </w:p>
    <w:p/>
    <w:p>
      <w:r>
        <w:t xml:space="preserve">## 1. Use Case Diagram (MVP)</w:t>
      </w:r>
    </w:p>
    <w:p>
      <w:r>
        <w:t xml:space="preserve">```mermaid</w:t>
      </w:r>
    </w:p>
    <w:p>
      <w:r>
        <w:t xml:space="preserve">flowchart LR</w:t>
      </w:r>
    </w:p>
    <w:p>
      <w:r>
        <w:t xml:space="preserve">    User["Пользователь"]</w:t>
      </w:r>
    </w:p>
    <w:p>
      <w:r>
        <w:t xml:space="preserve">    Scheduler["Backend Scheduler"]</w:t>
      </w:r>
    </w:p>
    <w:p/>
    <w:p>
      <w:r>
        <w:t xml:space="preserve">    subgraph System["Triolingo MVP"]</w:t>
      </w:r>
    </w:p>
    <w:p>
      <w:r>
        <w:t xml:space="preserve">        UC001(("FR-001 Регистрация через OAuth"))</w:t>
      </w:r>
    </w:p>
    <w:p>
      <w:r>
        <w:t xml:space="preserve">        UC002(("FR-002 Авторизация через OAuth"))</w:t>
      </w:r>
    </w:p>
    <w:p>
      <w:r>
        <w:t xml:space="preserve">        UC005(("FR-005 Редактирование профиля и настроек"))</w:t>
      </w:r>
    </w:p>
    <w:p>
      <w:r>
        <w:t xml:space="preserve">        UC010(("FR-010 Адаптивная оценка уровня"))</w:t>
      </w:r>
    </w:p>
    <w:p>
      <w:r>
        <w:t xml:space="preserve">        UC011(("FR-011 Формирование персонального плана"))</w:t>
      </w:r>
    </w:p>
    <w:p>
      <w:r>
        <w:t xml:space="preserve">        UC012(("FR-012 Смена изучаемого языка"))</w:t>
      </w:r>
    </w:p>
    <w:p>
      <w:r>
        <w:t xml:space="preserve">        UC013(("FR-013 Просмотр прогресса"))</w:t>
      </w:r>
    </w:p>
    <w:p>
      <w:r>
        <w:t xml:space="preserve">        UC020(("FR-020 Ежедневный урок"))</w:t>
      </w:r>
    </w:p>
    <w:p>
      <w:r>
        <w:t xml:space="preserve">        UC021(("FR-021 Выполнение упражнений"))</w:t>
      </w:r>
    </w:p>
    <w:p>
      <w:r>
        <w:t xml:space="preserve">        UC022(("FR-022 Проверка произношения (STT)"))</w:t>
      </w:r>
    </w:p>
    <w:p>
      <w:r>
        <w:t xml:space="preserve">        UC023(("FR-023 Повтор урока"))</w:t>
      </w:r>
    </w:p>
    <w:p>
      <w:r>
        <w:t xml:space="preserve">        UC024(("FR-024 Грамматические подсказки"))</w:t>
      </w:r>
    </w:p>
    <w:p>
      <w:r>
        <w:t xml:space="preserve">        UC030(("FR-030 Начисление XP"))</w:t>
      </w:r>
    </w:p>
    <w:p>
      <w:r>
        <w:t xml:space="preserve">        UC031(("FR-031 Отслеживание стрика"))</w:t>
      </w:r>
    </w:p>
    <w:p>
      <w:r>
        <w:t xml:space="preserve">        UC032(("FR-032 Разблокировка достижений"))</w:t>
      </w:r>
    </w:p>
    <w:p>
      <w:r>
        <w:t xml:space="preserve">        UC034(("FR-034 In-app уведомления о риске стрика"))</w:t>
      </w:r>
    </w:p>
    <w:p>
      <w:r>
        <w:t xml:space="preserve">        UC060(("FR-060 Статистика обучения"))</w:t>
      </w:r>
    </w:p>
    <w:p>
      <w:r>
        <w:t xml:space="preserve">        UC061(("FR-061 Краткий отчёт по улучшениям"))</w:t>
      </w:r>
    </w:p>
    <w:p>
      <w:r>
        <w:t xml:space="preserve">    end</w:t>
      </w:r>
    </w:p>
    <w:p/>
    <w:p>
      <w:r>
        <w:t xml:space="preserve">    User --&gt; UC001</w:t>
      </w:r>
    </w:p>
    <w:p>
      <w:r>
        <w:t xml:space="preserve">    User --&gt; UC002</w:t>
      </w:r>
    </w:p>
    <w:p>
      <w:r>
        <w:t xml:space="preserve">    User --&gt; UC005</w:t>
      </w:r>
    </w:p>
    <w:p>
      <w:r>
        <w:t xml:space="preserve">    User --&gt; UC010</w:t>
      </w:r>
    </w:p>
    <w:p>
      <w:r>
        <w:t xml:space="preserve">    User --&gt; UC011</w:t>
      </w:r>
    </w:p>
    <w:p>
      <w:r>
        <w:t xml:space="preserve">    User --&gt; UC012</w:t>
      </w:r>
    </w:p>
    <w:p>
      <w:r>
        <w:t xml:space="preserve">    User --&gt; UC013</w:t>
      </w:r>
    </w:p>
    <w:p>
      <w:r>
        <w:t xml:space="preserve">    User --&gt; UC020</w:t>
      </w:r>
    </w:p>
    <w:p>
      <w:r>
        <w:t xml:space="preserve">    User --&gt; UC021</w:t>
      </w:r>
    </w:p>
    <w:p>
      <w:r>
        <w:t xml:space="preserve">    User --&gt; UC022</w:t>
      </w:r>
    </w:p>
    <w:p>
      <w:r>
        <w:t xml:space="preserve">    User --&gt; UC023</w:t>
      </w:r>
    </w:p>
    <w:p>
      <w:r>
        <w:t xml:space="preserve">    User --&gt; UC024</w:t>
      </w:r>
    </w:p>
    <w:p>
      <w:r>
        <w:t xml:space="preserve">    User --&gt; UC030</w:t>
      </w:r>
    </w:p>
    <w:p>
      <w:r>
        <w:t xml:space="preserve">    User --&gt; UC031</w:t>
      </w:r>
    </w:p>
    <w:p>
      <w:r>
        <w:t xml:space="preserve">    User --&gt; UC032</w:t>
      </w:r>
    </w:p>
    <w:p>
      <w:r>
        <w:t xml:space="preserve">    User --&gt; UC034</w:t>
      </w:r>
    </w:p>
    <w:p>
      <w:r>
        <w:t xml:space="preserve">    User --&gt; UC060</w:t>
      </w:r>
    </w:p>
    <w:p>
      <w:r>
        <w:t xml:space="preserve">    User --&gt; UC061</w:t>
      </w:r>
    </w:p>
    <w:p/>
    <w:p>
      <w:r>
        <w:t xml:space="preserve">    Scheduler --&gt; UC034</w:t>
      </w:r>
    </w:p>
    <w:p>
      <w:r>
        <w:t xml:space="preserve">```</w:t>
      </w:r>
    </w:p>
    <w:p/>
    <w:p>
      <w:r>
        <w:t xml:space="preserve">## 2. Architecture Diagram (MVP + Planned Channels)</w:t>
      </w:r>
    </w:p>
    <w:p>
      <w:r>
        <w:t xml:space="preserve">```mermaid</w:t>
      </w:r>
    </w:p>
    <w:p>
      <w:r>
        <w:t xml:space="preserve">flowchart LR</w:t>
      </w:r>
    </w:p>
    <w:p>
      <w:r>
        <w:t xml:space="preserve">    User["Пользователь"]</w:t>
      </w:r>
    </w:p>
    <w:p/>
    <w:p>
      <w:r>
        <w:t xml:space="preserve">    subgraph Clients["Клиентские каналы"]</w:t>
      </w:r>
    </w:p>
    <w:p>
      <w:r>
        <w:t xml:space="preserve">        Web["Web MPA (HTML/CSS/TypeScript)"]</w:t>
      </w:r>
    </w:p>
    <w:p>
      <w:r>
        <w:t xml:space="preserve">        Android["Android App (planned)"]</w:t>
      </w:r>
    </w:p>
    <w:p>
      <w:r>
        <w:t xml:space="preserve">        iOS["iOS App (planned)"]</w:t>
      </w:r>
    </w:p>
    <w:p>
      <w:r>
        <w:t xml:space="preserve">        Bot["Telegram Bot (planned)"]</w:t>
      </w:r>
    </w:p>
    <w:p>
      <w:r>
        <w:t xml:space="preserve">    end</w:t>
      </w:r>
    </w:p>
    <w:p/>
    <w:p>
      <w:r>
        <w:t xml:space="preserve">    subgraph Backend["Triolingo REST API (Node.js + TypeScript, modular monolith)"]</w:t>
      </w:r>
    </w:p>
    <w:p>
      <w:r>
        <w:t xml:space="preserve">        API["Express API"]</w:t>
      </w:r>
    </w:p>
    <w:p>
      <w:r>
        <w:t xml:space="preserve">        Auth["auth"]</w:t>
      </w:r>
    </w:p>
    <w:p>
      <w:r>
        <w:t xml:space="preserve">        Profile["profile"]</w:t>
      </w:r>
    </w:p>
    <w:p>
      <w:r>
        <w:t xml:space="preserve">        Learning["learning"]</w:t>
      </w:r>
    </w:p>
    <w:p>
      <w:r>
        <w:t xml:space="preserve">        Exercise["exercise"]</w:t>
      </w:r>
    </w:p>
    <w:p>
      <w:r>
        <w:t xml:space="preserve">        Progress["progress"]</w:t>
      </w:r>
    </w:p>
    <w:p>
      <w:r>
        <w:t xml:space="preserve">        Gamification["gamification"]</w:t>
      </w:r>
    </w:p>
    <w:p>
      <w:r>
        <w:t xml:space="preserve">        Notifications["notifications"]</w:t>
      </w:r>
    </w:p>
    <w:p>
      <w:r>
        <w:t xml:space="preserve">        Analytics["analytics"]</w:t>
      </w:r>
    </w:p>
    <w:p>
      <w:r>
        <w:t xml:space="preserve">        Store["store"]</w:t>
      </w:r>
    </w:p>
    <w:p>
      <w:r>
        <w:t xml:space="preserve">        SchedulerWorker["streak.scheduler"]</w:t>
      </w:r>
    </w:p>
    <w:p>
      <w:r>
        <w:t xml:space="preserve">    end</w:t>
      </w:r>
    </w:p>
    <w:p/>
    <w:p>
      <w:r>
        <w:t xml:space="preserve">    subgraph Data["Data Layer"]</w:t>
      </w:r>
    </w:p>
    <w:p>
      <w:r>
        <w:t xml:space="preserve">        PG[("PostgreSQL")]</w:t>
      </w:r>
    </w:p>
    <w:p>
      <w:r>
        <w:t xml:space="preserve">        Redis[("Redis")]</w:t>
      </w:r>
    </w:p>
    <w:p>
      <w:r>
        <w:t xml:space="preserve">    end</w:t>
      </w:r>
    </w:p>
    <w:p/>
    <w:p>
      <w:r>
        <w:t xml:space="preserve">    User --&gt; Web</w:t>
      </w:r>
    </w:p>
    <w:p>
      <w:r>
        <w:t xml:space="preserve">    Web --&gt; API</w:t>
      </w:r>
    </w:p>
    <w:p/>
    <w:p>
      <w:r>
        <w:t xml:space="preserve">    Android -. "planned" .-&gt; API</w:t>
      </w:r>
    </w:p>
    <w:p>
      <w:r>
        <w:t xml:space="preserve">    iOS -. "planned" .-&gt; API</w:t>
      </w:r>
    </w:p>
    <w:p>
      <w:r>
        <w:t xml:space="preserve">    Bot -. "planned" .-&gt; API</w:t>
      </w:r>
    </w:p>
    <w:p/>
    <w:p>
      <w:r>
        <w:t xml:space="preserve">    API --&gt; Auth</w:t>
      </w:r>
    </w:p>
    <w:p>
      <w:r>
        <w:t xml:space="preserve">    API --&gt; Profile</w:t>
      </w:r>
    </w:p>
    <w:p>
      <w:r>
        <w:t xml:space="preserve">    API --&gt; Learning</w:t>
      </w:r>
    </w:p>
    <w:p>
      <w:r>
        <w:t xml:space="preserve">    API --&gt; Exercise</w:t>
      </w:r>
    </w:p>
    <w:p>
      <w:r>
        <w:t xml:space="preserve">    API --&gt; Progress</w:t>
      </w:r>
    </w:p>
    <w:p>
      <w:r>
        <w:t xml:space="preserve">    API --&gt; Notifications</w:t>
      </w:r>
    </w:p>
    <w:p>
      <w:r>
        <w:t xml:space="preserve">    API --&gt; Analytics</w:t>
      </w:r>
    </w:p>
    <w:p>
      <w:r>
        <w:t xml:space="preserve">    API --&gt; Store</w:t>
      </w:r>
    </w:p>
    <w:p/>
    <w:p>
      <w:r>
        <w:t xml:space="preserve">    Exercise --&gt; Gamification</w:t>
      </w:r>
    </w:p>
    <w:p>
      <w:r>
        <w:t xml:space="preserve">    Progress --&gt; Notifications</w:t>
      </w:r>
    </w:p>
    <w:p>
      <w:r>
        <w:t xml:space="preserve">    SchedulerWorker --&gt; Notifications</w:t>
      </w:r>
    </w:p>
    <w:p/>
    <w:p>
      <w:r>
        <w:t xml:space="preserve">    Auth --&gt; PG</w:t>
      </w:r>
    </w:p>
    <w:p>
      <w:r>
        <w:t xml:space="preserve">    Profile --&gt; PG</w:t>
      </w:r>
    </w:p>
    <w:p>
      <w:r>
        <w:t xml:space="preserve">    Learning --&gt; PG</w:t>
      </w:r>
    </w:p>
    <w:p>
      <w:r>
        <w:t xml:space="preserve">    Exercise --&gt; PG</w:t>
      </w:r>
    </w:p>
    <w:p>
      <w:r>
        <w:t xml:space="preserve">    Progress --&gt; PG</w:t>
      </w:r>
    </w:p>
    <w:p>
      <w:r>
        <w:t xml:space="preserve">    Gamification --&gt; PG</w:t>
      </w:r>
    </w:p>
    <w:p>
      <w:r>
        <w:t xml:space="preserve">    Notifications --&gt; PG</w:t>
      </w:r>
    </w:p>
    <w:p>
      <w:r>
        <w:t xml:space="preserve">    Analytics --&gt; PG</w:t>
      </w:r>
    </w:p>
    <w:p>
      <w:r>
        <w:t xml:space="preserve">    Store --&gt; PG</w:t>
      </w:r>
    </w:p>
    <w:p/>
    <w:p>
      <w:r>
        <w:t xml:space="preserve">    Auth --&gt; Redis</w:t>
      </w:r>
    </w:p>
    <w:p>
      <w:r>
        <w:t xml:space="preserve">    Learning --&gt; Redis</w:t>
      </w:r>
    </w:p>
    <w:p>
      <w:r>
        <w:t xml:space="preserve">```</w:t>
      </w:r>
    </w:p>
    <w:p/>
    <w:p>
      <w:r>
        <w:t xml:space="preserve">## 3. Class Diagram (Domain/DB-Oriented)</w:t>
      </w:r>
    </w:p>
    <w:p>
      <w:r>
        <w:t xml:space="preserve">```mermaid</w:t>
      </w:r>
    </w:p>
    <w:p>
      <w:r>
        <w:t xml:space="preserve">classDiagram</w:t>
      </w:r>
    </w:p>
    <w:p>
      <w:r>
        <w:t xml:space="preserve">    class users {</w:t>
      </w:r>
    </w:p>
    <w:p>
      <w:r>
        <w:t xml:space="preserve">        +bigint id PK</w:t>
      </w:r>
    </w:p>
    <w:p>
      <w:r>
        <w:t xml:space="preserve">        +text email UK</w:t>
      </w:r>
    </w:p>
    <w:p>
      <w:r>
        <w:t xml:space="preserve">        +text name</w:t>
      </w:r>
    </w:p>
    <w:p>
      <w:r>
        <w:t xml:space="preserve">        +text role</w:t>
      </w:r>
    </w:p>
    <w:p>
      <w:r>
        <w:t xml:space="preserve">        +text subscription_status</w:t>
      </w:r>
    </w:p>
    <w:p>
      <w:r>
        <w:t xml:space="preserve">        +timestamptz created_at</w:t>
      </w:r>
    </w:p>
    <w:p>
      <w:r>
        <w:t xml:space="preserve">        +findById(userId)</w:t>
      </w:r>
    </w:p>
    <w:p>
      <w:r>
        <w:t xml:space="preserve">        +findByEmail(email)</w:t>
      </w:r>
    </w:p>
    <w:p>
      <w:r>
        <w:t xml:space="preserve">        +createFromOAuth(email,name)</w:t>
      </w:r>
    </w:p>
    <w:p>
      <w:r>
        <w:t xml:space="preserve">        +updateOAuthProfile(userId,name,email)</w:t>
      </w:r>
    </w:p>
    <w:p>
      <w:r>
        <w:t xml:space="preserve">        +setSubscriptionPremium(userId)</w:t>
      </w:r>
    </w:p>
    <w:p>
      <w:r>
        <w:t xml:space="preserve">        +getPublicUser(userId)</w:t>
      </w:r>
    </w:p>
    <w:p>
      <w:r>
        <w:t xml:space="preserve">    }</w:t>
      </w:r>
    </w:p>
    <w:p/>
    <w:p>
      <w:r>
        <w:t xml:space="preserve">    class oauth_accounts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+text provider</w:t>
      </w:r>
    </w:p>
    <w:p>
      <w:r>
        <w:t xml:space="preserve">        +text provider_user_id</w:t>
      </w:r>
    </w:p>
    <w:p>
      <w:r>
        <w:t xml:space="preserve">        +timestamptz created_at</w:t>
      </w:r>
    </w:p>
    <w:p>
      <w:r>
        <w:t xml:space="preserve">        +findByProviderAndProviderUserId(provider,providerUserId)</w:t>
      </w:r>
    </w:p>
    <w:p>
      <w:r>
        <w:t xml:space="preserve">        +linkOAuthAccount(userId,provider,providerUserId)</w:t>
      </w:r>
    </w:p>
    <w:p>
      <w:r>
        <w:t xml:space="preserve">        +findByUserId(userId)</w:t>
      </w:r>
    </w:p>
    <w:p>
      <w:r>
        <w:t xml:space="preserve">    }</w:t>
      </w:r>
    </w:p>
    <w:p/>
    <w:p>
      <w:r>
        <w:t xml:space="preserve">    class profiles {</w:t>
      </w:r>
    </w:p>
    <w:p>
      <w:r>
        <w:t xml:space="preserve">        +bigint id PK</w:t>
      </w:r>
    </w:p>
    <w:p>
      <w:r>
        <w:t xml:space="preserve">        +bigint user_id FK UK</w:t>
      </w:r>
    </w:p>
    <w:p>
      <w:r>
        <w:t xml:space="preserve">        +text avatar</w:t>
      </w:r>
    </w:p>
    <w:p>
      <w:r>
        <w:t xml:space="preserve">        +text active_pet_id</w:t>
      </w:r>
    </w:p>
    <w:p>
      <w:r>
        <w:t xml:space="preserve">        +text notification_level</w:t>
      </w:r>
    </w:p>
    <w:p>
      <w:r>
        <w:t xml:space="preserve">        +text preferred_language</w:t>
      </w:r>
    </w:p>
    <w:p>
      <w:r>
        <w:t xml:space="preserve">        +text learning_language</w:t>
      </w:r>
    </w:p>
    <w:p>
      <w:r>
        <w:t xml:space="preserve">        +createIfMissing(userId)</w:t>
      </w:r>
    </w:p>
    <w:p>
      <w:r>
        <w:t xml:space="preserve">        +getProfileByUserId(userId)</w:t>
      </w:r>
    </w:p>
    <w:p>
      <w:r>
        <w:t xml:space="preserve">        +patchProfile(userId,payload)</w:t>
      </w:r>
    </w:p>
    <w:p>
      <w:r>
        <w:t xml:space="preserve">        +switchLearningLanguage(userId,language)</w:t>
      </w:r>
    </w:p>
    <w:p>
      <w:r>
        <w:t xml:space="preserve">        +getLearningLanguage(userId)</w:t>
      </w:r>
    </w:p>
    <w:p>
      <w:r>
        <w:t xml:space="preserve">        +validateActivePet(userId,activePetId)</w:t>
      </w:r>
    </w:p>
    <w:p>
      <w:r>
        <w:t xml:space="preserve">    }</w:t>
      </w:r>
    </w:p>
    <w:p/>
    <w:p>
      <w:r>
        <w:t xml:space="preserve">    class settings {</w:t>
      </w:r>
    </w:p>
    <w:p>
      <w:r>
        <w:t xml:space="preserve">        +bigint id PK</w:t>
      </w:r>
    </w:p>
    <w:p>
      <w:r>
        <w:t xml:space="preserve">        +bigint user_id FK UK</w:t>
      </w:r>
    </w:p>
    <w:p>
      <w:r>
        <w:t xml:space="preserve">        +bool music_enabled</w:t>
      </w:r>
    </w:p>
    <w:p>
      <w:r>
        <w:t xml:space="preserve">        +bool sound_enabled</w:t>
      </w:r>
    </w:p>
    <w:p>
      <w:r>
        <w:t xml:space="preserve">        +bool telegram_notifications</w:t>
      </w:r>
    </w:p>
    <w:p>
      <w:r>
        <w:t xml:space="preserve">        +bool night_mode</w:t>
      </w:r>
    </w:p>
    <w:p>
      <w:r>
        <w:t xml:space="preserve">        +timestamptz updated_at</w:t>
      </w:r>
    </w:p>
    <w:p>
      <w:r>
        <w:t xml:space="preserve">        +createIfMissing(userId)</w:t>
      </w:r>
    </w:p>
    <w:p>
      <w:r>
        <w:t xml:space="preserve">        +getSettingsByUserId(userId)</w:t>
      </w:r>
    </w:p>
    <w:p>
      <w:r>
        <w:t xml:space="preserve">        +patchSettings(userId,payload)</w:t>
      </w:r>
    </w:p>
    <w:p>
      <w:r>
        <w:t xml:space="preserve">    }</w:t>
      </w:r>
    </w:p>
    <w:p/>
    <w:p>
      <w:r>
        <w:t xml:space="preserve">    class courses {</w:t>
      </w:r>
    </w:p>
    <w:p>
      <w:r>
        <w:t xml:space="preserve">        +bigint id PK</w:t>
      </w:r>
    </w:p>
    <w:p>
      <w:r>
        <w:t xml:space="preserve">        +text language</w:t>
      </w:r>
    </w:p>
    <w:p>
      <w:r>
        <w:t xml:space="preserve">        +text title</w:t>
      </w:r>
    </w:p>
    <w:p>
      <w:r>
        <w:t xml:space="preserve">        +text description</w:t>
      </w:r>
    </w:p>
    <w:p>
      <w:r>
        <w:t xml:space="preserve">        +text level</w:t>
      </w:r>
    </w:p>
    <w:p>
      <w:r>
        <w:t xml:space="preserve">        +bool is_premium</w:t>
      </w:r>
    </w:p>
    <w:p>
      <w:r>
        <w:t xml:space="preserve">        +listCatalogCourses()</w:t>
      </w:r>
    </w:p>
    <w:p>
      <w:r>
        <w:t xml:space="preserve">        +findByLanguage(language)</w:t>
      </w:r>
    </w:p>
    <w:p>
      <w:r>
        <w:t xml:space="preserve">        +toStoreCatalogItem()</w:t>
      </w:r>
    </w:p>
    <w:p>
      <w:r>
        <w:t xml:space="preserve">    }</w:t>
      </w:r>
    </w:p>
    <w:p/>
    <w:p>
      <w:r>
        <w:t xml:space="preserve">    class lessons {</w:t>
      </w:r>
    </w:p>
    <w:p>
      <w:r>
        <w:t xml:space="preserve">        +bigint id PK</w:t>
      </w:r>
    </w:p>
    <w:p>
      <w:r>
        <w:t xml:space="preserve">        +bigint course_id FK</w:t>
      </w:r>
    </w:p>
    <w:p>
      <w:r>
        <w:t xml:space="preserve">        +text title</w:t>
      </w:r>
    </w:p>
    <w:p>
      <w:r>
        <w:t xml:space="preserve">        +int difficulty</w:t>
      </w:r>
    </w:p>
    <w:p>
      <w:r>
        <w:t xml:space="preserve">        +int order_index</w:t>
      </w:r>
    </w:p>
    <w:p>
      <w:r>
        <w:t xml:space="preserve">        +text topic</w:t>
      </w:r>
    </w:p>
    <w:p>
      <w:r>
        <w:t xml:space="preserve">        +bool is_daily</w:t>
      </w:r>
    </w:p>
    <w:p>
      <w:r>
        <w:t xml:space="preserve">        +pickRecommended(language,level,weakTopics)</w:t>
      </w:r>
    </w:p>
    <w:p>
      <w:r>
        <w:t xml:space="preserve">        +pickFirstDailyLesson(language,weakTopics)</w:t>
      </w:r>
    </w:p>
    <w:p>
      <w:r>
        <w:t xml:space="preserve">        +findById(lessonId)</w:t>
      </w:r>
    </w:p>
    <w:p>
      <w:r>
        <w:t xml:space="preserve">        +listByCourse(courseId)</w:t>
      </w:r>
    </w:p>
    <w:p>
      <w:r>
        <w:t xml:space="preserve">    }</w:t>
      </w:r>
    </w:p>
    <w:p/>
    <w:p>
      <w:r>
        <w:t xml:space="preserve">    class exercises {</w:t>
      </w:r>
    </w:p>
    <w:p>
      <w:r>
        <w:t xml:space="preserve">        +bigint id PK</w:t>
      </w:r>
    </w:p>
    <w:p>
      <w:r>
        <w:t xml:space="preserve">        +bigint lesson_id FK</w:t>
      </w:r>
    </w:p>
    <w:p>
      <w:r>
        <w:t xml:space="preserve">        +text type</w:t>
      </w:r>
    </w:p>
    <w:p>
      <w:r>
        <w:t xml:space="preserve">        +jsonb content</w:t>
      </w:r>
    </w:p>
    <w:p>
      <w:r>
        <w:t xml:space="preserve">        +jsonb correct_answer</w:t>
      </w:r>
    </w:p>
    <w:p>
      <w:r>
        <w:t xml:space="preserve">        +text explanation</w:t>
      </w:r>
    </w:p>
    <w:p>
      <w:r>
        <w:t xml:space="preserve">        +int xp_reward</w:t>
      </w:r>
    </w:p>
    <w:p>
      <w:r>
        <w:t xml:space="preserve">        +listByLessonId(lessonId)</w:t>
      </w:r>
    </w:p>
    <w:p>
      <w:r>
        <w:t xml:space="preserve">        +findFallbackByType(type)</w:t>
      </w:r>
    </w:p>
    <w:p>
      <w:r>
        <w:t xml:space="preserve">        +findXpReward(exerciseId)</w:t>
      </w:r>
    </w:p>
    <w:p>
      <w:r>
        <w:t xml:space="preserve">        +resolveExerciseReferences(type,exerciseId,lessonId)</w:t>
      </w:r>
    </w:p>
    <w:p>
      <w:r>
        <w:t xml:space="preserve">    }</w:t>
      </w:r>
    </w:p>
    <w:p/>
    <w:p>
      <w:r>
        <w:t xml:space="preserve">    class exercise_attempts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+bigint exercise_id FK</w:t>
      </w:r>
    </w:p>
    <w:p>
      <w:r>
        <w:t xml:space="preserve">        +text exercise_type</w:t>
      </w:r>
    </w:p>
    <w:p>
      <w:r>
        <w:t xml:space="preserve">        +jsonb user_answer</w:t>
      </w:r>
    </w:p>
    <w:p>
      <w:r>
        <w:t xml:space="preserve">        +bool is_correct</w:t>
      </w:r>
    </w:p>
    <w:p>
      <w:r>
        <w:t xml:space="preserve">        +int score</w:t>
      </w:r>
    </w:p>
    <w:p>
      <w:r>
        <w:t xml:space="preserve">        +text feedback</w:t>
      </w:r>
    </w:p>
    <w:p>
      <w:r>
        <w:t xml:space="preserve">        +text grammar_hint</w:t>
      </w:r>
    </w:p>
    <w:p>
      <w:r>
        <w:t xml:space="preserve">        +timestamptz created_at</w:t>
      </w:r>
    </w:p>
    <w:p>
      <w:r>
        <w:t xml:space="preserve">        +insertAttempt(userId,exerciseId,exerciseType,userAnswer,isCorrect,score,feedback,grammarHint)</w:t>
      </w:r>
    </w:p>
    <w:p>
      <w:r>
        <w:t xml:space="preserve">        +countTotalByUser(userId)</w:t>
      </w:r>
    </w:p>
    <w:p>
      <w:r>
        <w:t xml:space="preserve">        +countCorrectByUser(userId)</w:t>
      </w:r>
    </w:p>
    <w:p>
      <w:r>
        <w:t xml:space="preserve">        +countByType(userId)</w:t>
      </w:r>
    </w:p>
    <w:p>
      <w:r>
        <w:t xml:space="preserve">        +listRecentAttempts(userId,limit)</w:t>
      </w:r>
    </w:p>
    <w:p>
      <w:r>
        <w:t xml:space="preserve">    }</w:t>
      </w:r>
    </w:p>
    <w:p/>
    <w:p>
      <w:r>
        <w:t xml:space="preserve">    class lesson_results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+bigint lesson_id FK</w:t>
      </w:r>
    </w:p>
    <w:p>
      <w:r>
        <w:t xml:space="preserve">        +bool is_completed</w:t>
      </w:r>
    </w:p>
    <w:p>
      <w:r>
        <w:t xml:space="preserve">        +int score</w:t>
      </w:r>
    </w:p>
    <w:p>
      <w:r>
        <w:t xml:space="preserve">        +jsonb mistakes</w:t>
      </w:r>
    </w:p>
    <w:p>
      <w:r>
        <w:t xml:space="preserve">        +numeric accuracy</w:t>
      </w:r>
    </w:p>
    <w:p>
      <w:r>
        <w:t xml:space="preserve">        +timestamptz completed_at</w:t>
      </w:r>
    </w:p>
    <w:p>
      <w:r>
        <w:t xml:space="preserve">        +insertLessonResult(userId,lessonId,isCompleted,score,mistakes,accuracy)</w:t>
      </w:r>
    </w:p>
    <w:p>
      <w:r>
        <w:t xml:space="preserve">        +listByUser(userId)</w:t>
      </w:r>
    </w:p>
    <w:p>
      <w:r>
        <w:t xml:space="preserve">    }</w:t>
      </w:r>
    </w:p>
    <w:p/>
    <w:p>
      <w:r>
        <w:t xml:space="preserve">    class user_progress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+text language</w:t>
      </w:r>
    </w:p>
    <w:p>
      <w:r>
        <w:t xml:space="preserve">        +text current_level</w:t>
      </w:r>
    </w:p>
    <w:p>
      <w:r>
        <w:t xml:space="preserve">        +int total_xp</w:t>
      </w:r>
    </w:p>
    <w:p>
      <w:r>
        <w:t xml:space="preserve">        +int crystals</w:t>
      </w:r>
    </w:p>
    <w:p>
      <w:r>
        <w:t xml:space="preserve">        +int current_streak</w:t>
      </w:r>
    </w:p>
    <w:p>
      <w:r>
        <w:t xml:space="preserve">        +int longest_streak</w:t>
      </w:r>
    </w:p>
    <w:p>
      <w:r>
        <w:t xml:space="preserve">        +numeric accuracy</w:t>
      </w:r>
    </w:p>
    <w:p>
      <w:r>
        <w:t xml:space="preserve">        +jsonb weak_topics</w:t>
      </w:r>
    </w:p>
    <w:p>
      <w:r>
        <w:t xml:space="preserve">        +date last_activity_date</w:t>
      </w:r>
    </w:p>
    <w:p>
      <w:r>
        <w:t xml:space="preserve">        +timestamptz updated_at</w:t>
      </w:r>
    </w:p>
    <w:p>
      <w:r>
        <w:t xml:space="preserve">        +createIfMissing(userId,language)</w:t>
      </w:r>
    </w:p>
    <w:p>
      <w:r>
        <w:t xml:space="preserve">        +getByUserAndLanguage(userId,language)</w:t>
      </w:r>
    </w:p>
    <w:p>
      <w:r>
        <w:t xml:space="preserve">        +updateAssessment(userId,language,level,weakTopics)</w:t>
      </w:r>
    </w:p>
    <w:p>
      <w:r>
        <w:t xml:space="preserve">        +applyExerciseProgress(userId,language,xpDelta,crystalDelta,countStreak)</w:t>
      </w:r>
    </w:p>
    <w:p>
      <w:r>
        <w:t xml:space="preserve">        +updateCrystals(userId,language,delta)</w:t>
      </w:r>
    </w:p>
    <w:p>
      <w:r>
        <w:t xml:space="preserve">        +normalizeLegacyCrystals(userId,language,currentCrystals)</w:t>
      </w:r>
    </w:p>
    <w:p>
      <w:r>
        <w:t xml:space="preserve">        +getProgressSummary(userId)</w:t>
      </w:r>
    </w:p>
    <w:p>
      <w:r>
        <w:t xml:space="preserve">    }</w:t>
      </w:r>
    </w:p>
    <w:p/>
    <w:p>
      <w:r>
        <w:t xml:space="preserve">    class daily_task_states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+date task_date</w:t>
      </w:r>
    </w:p>
    <w:p>
      <w:r>
        <w:t xml:space="preserve">        +text task_id</w:t>
      </w:r>
    </w:p>
    <w:p>
      <w:r>
        <w:t xml:space="preserve">        +text status</w:t>
      </w:r>
    </w:p>
    <w:p>
      <w:r>
        <w:t xml:space="preserve">        +int step_index</w:t>
      </w:r>
    </w:p>
    <w:p>
      <w:r>
        <w:t xml:space="preserve">        +timestamptz updated_at</w:t>
      </w:r>
    </w:p>
    <w:p>
      <w:r>
        <w:t xml:space="preserve">        +listTodayStates(userId)</w:t>
      </w:r>
    </w:p>
    <w:p>
      <w:r>
        <w:t xml:space="preserve">        +getTodayState(userId,taskId)</w:t>
      </w:r>
    </w:p>
    <w:p>
      <w:r>
        <w:t xml:space="preserve">        +upsertTodayState(userId,taskId,status,stepIndex)</w:t>
      </w:r>
    </w:p>
    <w:p>
      <w:r>
        <w:t xml:space="preserve">        +resolveDailyTaskOutcome(userId,taskId,miniStep,isCorrect,exerciseType)</w:t>
      </w:r>
    </w:p>
    <w:p>
      <w:r>
        <w:t xml:space="preserve">    }</w:t>
      </w:r>
    </w:p>
    <w:p/>
    <w:p>
      <w:r>
        <w:t xml:space="preserve">    class achievements {</w:t>
      </w:r>
    </w:p>
    <w:p>
      <w:r>
        <w:t xml:space="preserve">        +bigint id PK</w:t>
      </w:r>
    </w:p>
    <w:p>
      <w:r>
        <w:t xml:space="preserve">        +text name</w:t>
      </w:r>
    </w:p>
    <w:p>
      <w:r>
        <w:t xml:space="preserve">        +text description</w:t>
      </w:r>
    </w:p>
    <w:p>
      <w:r>
        <w:t xml:space="preserve">        +int xp_required</w:t>
      </w:r>
    </w:p>
    <w:p>
      <w:r>
        <w:t xml:space="preserve">        +int streak_required</w:t>
      </w:r>
    </w:p>
    <w:p>
      <w:r>
        <w:t xml:space="preserve">        +listLockedForUser(userId)</w:t>
      </w:r>
    </w:p>
    <w:p>
      <w:r>
        <w:t xml:space="preserve">        +checkThreshold(totalXp,currentStreak)</w:t>
      </w:r>
    </w:p>
    <w:p>
      <w:r>
        <w:t xml:space="preserve">        +listUnlockedForUser(userId)</w:t>
      </w:r>
    </w:p>
    <w:p>
      <w:r>
        <w:t xml:space="preserve">    }</w:t>
      </w:r>
    </w:p>
    <w:p/>
    <w:p>
      <w:r>
        <w:t xml:space="preserve">    class user_achievements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+bigint achievement_id FK</w:t>
      </w:r>
    </w:p>
    <w:p>
      <w:r>
        <w:t xml:space="preserve">        +timestamptz unlocked_at</w:t>
      </w:r>
    </w:p>
    <w:p>
      <w:r>
        <w:t xml:space="preserve">        +unlockIfEligible(userId,achievementId)</w:t>
      </w:r>
    </w:p>
    <w:p>
      <w:r>
        <w:t xml:space="preserve">        +listByUser(userId)</w:t>
      </w:r>
    </w:p>
    <w:p>
      <w:r>
        <w:t xml:space="preserve">    }</w:t>
      </w:r>
    </w:p>
    <w:p/>
    <w:p>
      <w:r>
        <w:t xml:space="preserve">    class notifications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+text type</w:t>
      </w:r>
    </w:p>
    <w:p>
      <w:r>
        <w:t xml:space="preserve">        +text message</w:t>
      </w:r>
    </w:p>
    <w:p>
      <w:r>
        <w:t xml:space="preserve">        +bool is_read</w:t>
      </w:r>
    </w:p>
    <w:p>
      <w:r>
        <w:t xml:space="preserve">        +timestamptz created_at</w:t>
      </w:r>
    </w:p>
    <w:p>
      <w:r>
        <w:t xml:space="preserve">        +insertNotification(userId,type,message)</w:t>
      </w:r>
    </w:p>
    <w:p>
      <w:r>
        <w:t xml:space="preserve">        +listRecentByUser(userId,limit)</w:t>
      </w:r>
    </w:p>
    <w:p>
      <w:r>
        <w:t xml:space="preserve">        +existsTodayByType(userId,type)</w:t>
      </w:r>
    </w:p>
    <w:p>
      <w:r>
        <w:t xml:space="preserve">        +createStreakRiskIfNeeded(userId,currentStreak)</w:t>
      </w:r>
    </w:p>
    <w:p>
      <w:r>
        <w:t xml:space="preserve">        +runStreakRiskSweep()</w:t>
      </w:r>
    </w:p>
    <w:p>
      <w:r>
        <w:t xml:space="preserve">    }</w:t>
      </w:r>
    </w:p>
    <w:p/>
    <w:p>
      <w:r>
        <w:t xml:space="preserve">    class reports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+text report_type</w:t>
      </w:r>
    </w:p>
    <w:p>
      <w:r>
        <w:t xml:space="preserve">        +jsonb data</w:t>
      </w:r>
    </w:p>
    <w:p>
      <w:r>
        <w:t xml:space="preserve">        +timestamptz created_at</w:t>
      </w:r>
    </w:p>
    <w:p>
      <w:r>
        <w:t xml:space="preserve">        +insertAssessmentReport(userId,data)</w:t>
      </w:r>
    </w:p>
    <w:p>
      <w:r>
        <w:t xml:space="preserve">        +insertImprovementReport(userId,data)</w:t>
      </w:r>
    </w:p>
    <w:p>
      <w:r>
        <w:t xml:space="preserve">        +buildImprovementReport(userId)</w:t>
      </w:r>
    </w:p>
    <w:p>
      <w:r>
        <w:t xml:space="preserve">        +getStudyStatistics(userId)</w:t>
      </w:r>
    </w:p>
    <w:p>
      <w:r>
        <w:t xml:space="preserve">    }</w:t>
      </w:r>
    </w:p>
    <w:p/>
    <w:p>
      <w:r>
        <w:t xml:space="preserve">    class purchases {</w:t>
      </w:r>
    </w:p>
    <w:p>
      <w:r>
        <w:t xml:space="preserve">        +bigint id PK</w:t>
      </w:r>
    </w:p>
    <w:p>
      <w:r>
        <w:t xml:space="preserve">        +bigint user_id FK</w:t>
      </w:r>
    </w:p>
    <w:p>
      <w:r>
        <w:t xml:space="preserve">        +text item_type</w:t>
      </w:r>
    </w:p>
    <w:p>
      <w:r>
        <w:t xml:space="preserve">        +text item_id</w:t>
      </w:r>
    </w:p>
    <w:p>
      <w:r>
        <w:t xml:space="preserve">        +int amount</w:t>
      </w:r>
    </w:p>
    <w:p>
      <w:r>
        <w:t xml:space="preserve">        +text currency</w:t>
      </w:r>
    </w:p>
    <w:p>
      <w:r>
        <w:t xml:space="preserve">        +text status</w:t>
      </w:r>
    </w:p>
    <w:p>
      <w:r>
        <w:t xml:space="preserve">        +timestamptz created_at</w:t>
      </w:r>
    </w:p>
    <w:p>
      <w:r>
        <w:t xml:space="preserve">        +insertSuccessPurchase(userId,itemType,itemId,amount,currency)</w:t>
      </w:r>
    </w:p>
    <w:p>
      <w:r>
        <w:t xml:space="preserve">        +listOwnedPetIds(userId)</w:t>
      </w:r>
    </w:p>
    <w:p>
      <w:r>
        <w:t xml:space="preserve">        +isPetOwned(userId,petId)</w:t>
      </w:r>
    </w:p>
    <w:p>
      <w:r>
        <w:t xml:space="preserve">        +createPurchase(userId,payload)</w:t>
      </w:r>
    </w:p>
    <w:p>
      <w:r>
        <w:t xml:space="preserve">        +upgradeSubscription(userId,payload)</w:t>
      </w:r>
    </w:p>
    <w:p>
      <w:r>
        <w:t xml:space="preserve">    }</w:t>
      </w:r>
    </w:p>
    <w:p/>
    <w:p>
      <w:r>
        <w:t xml:space="preserve">    users "1" --&gt; "0..*" oauth_accounts : has</w:t>
      </w:r>
    </w:p>
    <w:p>
      <w:r>
        <w:t xml:space="preserve">    users "1" --&gt; "1" profiles : has</w:t>
      </w:r>
    </w:p>
    <w:p>
      <w:r>
        <w:t xml:space="preserve">    users "1" --&gt; "1" settings : has</w:t>
      </w:r>
    </w:p>
    <w:p>
      <w:r>
        <w:t xml:space="preserve">    users "1" --&gt; "0..*" user_progress : tracks</w:t>
      </w:r>
    </w:p>
    <w:p>
      <w:r>
        <w:t xml:space="preserve">    users "1" --&gt; "0..*" exercise_attempts : sends</w:t>
      </w:r>
    </w:p>
    <w:p>
      <w:r>
        <w:t xml:space="preserve">    users "1" --&gt; "0..*" lesson_results : has</w:t>
      </w:r>
    </w:p>
    <w:p>
      <w:r>
        <w:t xml:space="preserve">    users "1" --&gt; "0..*" daily_task_states : has</w:t>
      </w:r>
    </w:p>
    <w:p>
      <w:r>
        <w:t xml:space="preserve">    users "1" --&gt; "0..*" user_achievements : unlocks</w:t>
      </w:r>
    </w:p>
    <w:p>
      <w:r>
        <w:t xml:space="preserve">    users "1" --&gt; "0..*" notifications : receives</w:t>
      </w:r>
    </w:p>
    <w:p>
      <w:r>
        <w:t xml:space="preserve">    users "1" --&gt; "0..*" reports : has</w:t>
      </w:r>
    </w:p>
    <w:p>
      <w:r>
        <w:t xml:space="preserve">    users "1" --&gt; "0..*" purchases : makes</w:t>
      </w:r>
    </w:p>
    <w:p/>
    <w:p>
      <w:r>
        <w:t xml:space="preserve">    courses "1" --&gt; "0..*" lessons : contains</w:t>
      </w:r>
    </w:p>
    <w:p>
      <w:r>
        <w:t xml:space="preserve">    lessons "1" --&gt; "0..*" exercises : contains</w:t>
      </w:r>
    </w:p>
    <w:p>
      <w:r>
        <w:t xml:space="preserve">    lessons "1" --&gt; "0..*" lesson_results : produces</w:t>
      </w:r>
    </w:p>
    <w:p>
      <w:r>
        <w:t xml:space="preserve">    exercises "1" --&gt; "0..*" exercise_attempts : checked_by</w:t>
      </w:r>
    </w:p>
    <w:p>
      <w:r>
        <w:t xml:space="preserve">    achievements "1" --&gt; "0..*" user_achievements : assigned_to</w:t>
      </w:r>
    </w:p>
    <w:p>
      <w:r>
        <w:t xml:space="preserve">```</w:t>
      </w:r>
    </w:p>
    <w:p>
      <w:r>
        <w:t xml:space="preserve">## 4. ERD (SQL MVP)</w:t>
      </w:r>
    </w:p>
    <w:p>
      <w:r>
        <w:t xml:space="preserve">```mermaid</w:t>
      </w:r>
    </w:p>
    <w:p>
      <w:r>
        <w:t xml:space="preserve">erDiagram</w:t>
      </w:r>
    </w:p>
    <w:p>
      <w:r>
        <w:t xml:space="preserve">    USERS {</w:t>
      </w:r>
    </w:p>
    <w:p>
      <w:r>
        <w:t xml:space="preserve">        bigint id PK</w:t>
      </w:r>
    </w:p>
    <w:p>
      <w:r>
        <w:t xml:space="preserve">        text email UK</w:t>
      </w:r>
    </w:p>
    <w:p>
      <w:r>
        <w:t xml:space="preserve">        text name</w:t>
      </w:r>
    </w:p>
    <w:p>
      <w:r>
        <w:t xml:space="preserve">        text role</w:t>
      </w:r>
    </w:p>
    <w:p>
      <w:r>
        <w:t xml:space="preserve">        text subscription_status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OAUTH_ACCOUNTS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provider</w:t>
      </w:r>
    </w:p>
    <w:p>
      <w:r>
        <w:t xml:space="preserve">        text provider_user_id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PROFILES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avatar</w:t>
      </w:r>
    </w:p>
    <w:p>
      <w:r>
        <w:t xml:space="preserve">        text active_pet_id</w:t>
      </w:r>
    </w:p>
    <w:p>
      <w:r>
        <w:t xml:space="preserve">        text notification_level</w:t>
      </w:r>
    </w:p>
    <w:p>
      <w:r>
        <w:t xml:space="preserve">        text preferred_language</w:t>
      </w:r>
    </w:p>
    <w:p>
      <w:r>
        <w:t xml:space="preserve">        text learning_language</w:t>
      </w:r>
    </w:p>
    <w:p>
      <w:r>
        <w:t xml:space="preserve">    }</w:t>
      </w:r>
    </w:p>
    <w:p/>
    <w:p>
      <w:r>
        <w:t xml:space="preserve">    SETTINGS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boolean music_enabled</w:t>
      </w:r>
    </w:p>
    <w:p>
      <w:r>
        <w:t xml:space="preserve">        boolean sound_enabled</w:t>
      </w:r>
    </w:p>
    <w:p>
      <w:r>
        <w:t xml:space="preserve">        boolean telegram_notifications</w:t>
      </w:r>
    </w:p>
    <w:p>
      <w:r>
        <w:t xml:space="preserve">        boolean night_mode</w:t>
      </w:r>
    </w:p>
    <w:p>
      <w:r>
        <w:t xml:space="preserve">        timestamptz updated_at</w:t>
      </w:r>
    </w:p>
    <w:p>
      <w:r>
        <w:t xml:space="preserve">    }</w:t>
      </w:r>
    </w:p>
    <w:p/>
    <w:p>
      <w:r>
        <w:t xml:space="preserve">    COURSES {</w:t>
      </w:r>
    </w:p>
    <w:p>
      <w:r>
        <w:t xml:space="preserve">        bigint id PK</w:t>
      </w:r>
    </w:p>
    <w:p>
      <w:r>
        <w:t xml:space="preserve">        text language</w:t>
      </w:r>
    </w:p>
    <w:p>
      <w:r>
        <w:t xml:space="preserve">        text title</w:t>
      </w:r>
    </w:p>
    <w:p>
      <w:r>
        <w:t xml:space="preserve">        text description</w:t>
      </w:r>
    </w:p>
    <w:p>
      <w:r>
        <w:t xml:space="preserve">        text level</w:t>
      </w:r>
    </w:p>
    <w:p>
      <w:r>
        <w:t xml:space="preserve">        boolean is_premium</w:t>
      </w:r>
    </w:p>
    <w:p>
      <w:r>
        <w:t xml:space="preserve">    }</w:t>
      </w:r>
    </w:p>
    <w:p/>
    <w:p>
      <w:r>
        <w:t xml:space="preserve">    LESSONS {</w:t>
      </w:r>
    </w:p>
    <w:p>
      <w:r>
        <w:t xml:space="preserve">        bigint id PK</w:t>
      </w:r>
    </w:p>
    <w:p>
      <w:r>
        <w:t xml:space="preserve">        bigint course_id FK</w:t>
      </w:r>
    </w:p>
    <w:p>
      <w:r>
        <w:t xml:space="preserve">        text title</w:t>
      </w:r>
    </w:p>
    <w:p>
      <w:r>
        <w:t xml:space="preserve">        int difficulty</w:t>
      </w:r>
    </w:p>
    <w:p>
      <w:r>
        <w:t xml:space="preserve">        int order_index</w:t>
      </w:r>
    </w:p>
    <w:p>
      <w:r>
        <w:t xml:space="preserve">        text topic</w:t>
      </w:r>
    </w:p>
    <w:p>
      <w:r>
        <w:t xml:space="preserve">        boolean is_daily</w:t>
      </w:r>
    </w:p>
    <w:p>
      <w:r>
        <w:t xml:space="preserve">    }</w:t>
      </w:r>
    </w:p>
    <w:p/>
    <w:p>
      <w:r>
        <w:t xml:space="preserve">    EXERCISES {</w:t>
      </w:r>
    </w:p>
    <w:p>
      <w:r>
        <w:t xml:space="preserve">        bigint id PK</w:t>
      </w:r>
    </w:p>
    <w:p>
      <w:r>
        <w:t xml:space="preserve">        bigint lesson_id FK</w:t>
      </w:r>
    </w:p>
    <w:p>
      <w:r>
        <w:t xml:space="preserve">        text type</w:t>
      </w:r>
    </w:p>
    <w:p>
      <w:r>
        <w:t xml:space="preserve">        jsonb content</w:t>
      </w:r>
    </w:p>
    <w:p>
      <w:r>
        <w:t xml:space="preserve">        jsonb correct_answer</w:t>
      </w:r>
    </w:p>
    <w:p>
      <w:r>
        <w:t xml:space="preserve">        text explanation</w:t>
      </w:r>
    </w:p>
    <w:p>
      <w:r>
        <w:t xml:space="preserve">        int xp_reward</w:t>
      </w:r>
    </w:p>
    <w:p>
      <w:r>
        <w:t xml:space="preserve">    }</w:t>
      </w:r>
    </w:p>
    <w:p/>
    <w:p>
      <w:r>
        <w:t xml:space="preserve">    EXERCISE_ATTEMPTS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bigint exercise_id FK</w:t>
      </w:r>
    </w:p>
    <w:p>
      <w:r>
        <w:t xml:space="preserve">        text exercise_type</w:t>
      </w:r>
    </w:p>
    <w:p>
      <w:r>
        <w:t xml:space="preserve">        jsonb user_answer</w:t>
      </w:r>
    </w:p>
    <w:p>
      <w:r>
        <w:t xml:space="preserve">        boolean is_correct</w:t>
      </w:r>
    </w:p>
    <w:p>
      <w:r>
        <w:t xml:space="preserve">        int score</w:t>
      </w:r>
    </w:p>
    <w:p>
      <w:r>
        <w:t xml:space="preserve">        text feedback</w:t>
      </w:r>
    </w:p>
    <w:p>
      <w:r>
        <w:t xml:space="preserve">        text grammar_hint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LESSON_RESULTS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bigint lesson_id FK</w:t>
      </w:r>
    </w:p>
    <w:p>
      <w:r>
        <w:t xml:space="preserve">        boolean is_completed</w:t>
      </w:r>
    </w:p>
    <w:p>
      <w:r>
        <w:t xml:space="preserve">        int score</w:t>
      </w:r>
    </w:p>
    <w:p>
      <w:r>
        <w:t xml:space="preserve">        jsonb mistakes</w:t>
      </w:r>
    </w:p>
    <w:p>
      <w:r>
        <w:t xml:space="preserve">        numeric accuracy</w:t>
      </w:r>
    </w:p>
    <w:p>
      <w:r>
        <w:t xml:space="preserve">        timestamptz completed_at</w:t>
      </w:r>
    </w:p>
    <w:p>
      <w:r>
        <w:t xml:space="preserve">    }</w:t>
      </w:r>
    </w:p>
    <w:p/>
    <w:p>
      <w:r>
        <w:t xml:space="preserve">    USER_PROGRESS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language</w:t>
      </w:r>
    </w:p>
    <w:p>
      <w:r>
        <w:t xml:space="preserve">        text current_level</w:t>
      </w:r>
    </w:p>
    <w:p>
      <w:r>
        <w:t xml:space="preserve">        int total_xp</w:t>
      </w:r>
    </w:p>
    <w:p>
      <w:r>
        <w:t xml:space="preserve">        int crystals</w:t>
      </w:r>
    </w:p>
    <w:p>
      <w:r>
        <w:t xml:space="preserve">        int current_streak</w:t>
      </w:r>
    </w:p>
    <w:p>
      <w:r>
        <w:t xml:space="preserve">        int longest_streak</w:t>
      </w:r>
    </w:p>
    <w:p>
      <w:r>
        <w:t xml:space="preserve">        numeric accuracy</w:t>
      </w:r>
    </w:p>
    <w:p>
      <w:r>
        <w:t xml:space="preserve">        jsonb weak_topics</w:t>
      </w:r>
    </w:p>
    <w:p>
      <w:r>
        <w:t xml:space="preserve">        date last_activity_date</w:t>
      </w:r>
    </w:p>
    <w:p>
      <w:r>
        <w:t xml:space="preserve">        timestamptz updated_at</w:t>
      </w:r>
    </w:p>
    <w:p>
      <w:r>
        <w:t xml:space="preserve">    }</w:t>
      </w:r>
    </w:p>
    <w:p/>
    <w:p>
      <w:r>
        <w:t xml:space="preserve">    DAILY_TASK_STATES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date task_date</w:t>
      </w:r>
    </w:p>
    <w:p>
      <w:r>
        <w:t xml:space="preserve">        text task_id</w:t>
      </w:r>
    </w:p>
    <w:p>
      <w:r>
        <w:t xml:space="preserve">        text status</w:t>
      </w:r>
    </w:p>
    <w:p>
      <w:r>
        <w:t xml:space="preserve">        int step_index</w:t>
      </w:r>
    </w:p>
    <w:p>
      <w:r>
        <w:t xml:space="preserve">        timestamptz updated_at</w:t>
      </w:r>
    </w:p>
    <w:p>
      <w:r>
        <w:t xml:space="preserve">    }</w:t>
      </w:r>
    </w:p>
    <w:p/>
    <w:p>
      <w:r>
        <w:t xml:space="preserve">    ACHIEVEMENTS {</w:t>
      </w:r>
    </w:p>
    <w:p>
      <w:r>
        <w:t xml:space="preserve">        bigint id PK</w:t>
      </w:r>
    </w:p>
    <w:p>
      <w:r>
        <w:t xml:space="preserve">        text name</w:t>
      </w:r>
    </w:p>
    <w:p>
      <w:r>
        <w:t xml:space="preserve">        text description</w:t>
      </w:r>
    </w:p>
    <w:p>
      <w:r>
        <w:t xml:space="preserve">        int xp_required</w:t>
      </w:r>
    </w:p>
    <w:p>
      <w:r>
        <w:t xml:space="preserve">        int streak_required</w:t>
      </w:r>
    </w:p>
    <w:p>
      <w:r>
        <w:t xml:space="preserve">    }</w:t>
      </w:r>
    </w:p>
    <w:p/>
    <w:p>
      <w:r>
        <w:t xml:space="preserve">    USER_ACHIEVEMENTS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bigint achievement_id FK</w:t>
      </w:r>
    </w:p>
    <w:p>
      <w:r>
        <w:t xml:space="preserve">        timestamptz unlocked_at</w:t>
      </w:r>
    </w:p>
    <w:p>
      <w:r>
        <w:t xml:space="preserve">    }</w:t>
      </w:r>
    </w:p>
    <w:p/>
    <w:p>
      <w:r>
        <w:t xml:space="preserve">    NOTIFICATIONS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type</w:t>
      </w:r>
    </w:p>
    <w:p>
      <w:r>
        <w:t xml:space="preserve">        text message</w:t>
      </w:r>
    </w:p>
    <w:p>
      <w:r>
        <w:t xml:space="preserve">        boolean is_read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REPORTS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report_type</w:t>
      </w:r>
    </w:p>
    <w:p>
      <w:r>
        <w:t xml:space="preserve">        jsonb data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PURCHASES {</w:t>
      </w:r>
    </w:p>
    <w:p>
      <w:r>
        <w:t xml:space="preserve">        bigint id PK</w:t>
      </w:r>
    </w:p>
    <w:p>
      <w:r>
        <w:t xml:space="preserve">        bigint user_id FK</w:t>
      </w:r>
    </w:p>
    <w:p>
      <w:r>
        <w:t xml:space="preserve">        text item_type</w:t>
      </w:r>
    </w:p>
    <w:p>
      <w:r>
        <w:t xml:space="preserve">        text item_id</w:t>
      </w:r>
    </w:p>
    <w:p>
      <w:r>
        <w:t xml:space="preserve">        int amount</w:t>
      </w:r>
    </w:p>
    <w:p>
      <w:r>
        <w:t xml:space="preserve">        text currency</w:t>
      </w:r>
    </w:p>
    <w:p>
      <w:r>
        <w:t xml:space="preserve">        text status</w:t>
      </w:r>
    </w:p>
    <w:p>
      <w:r>
        <w:t xml:space="preserve">        timestamptz created_at</w:t>
      </w:r>
    </w:p>
    <w:p>
      <w:r>
        <w:t xml:space="preserve">    }</w:t>
      </w:r>
    </w:p>
    <w:p/>
    <w:p>
      <w:r>
        <w:t xml:space="preserve">    USERS ||--o{ OAUTH_ACCOUNTS : has</w:t>
      </w:r>
    </w:p>
    <w:p>
      <w:r>
        <w:t xml:space="preserve">    USERS ||--|| PROFILES : has</w:t>
      </w:r>
    </w:p>
    <w:p>
      <w:r>
        <w:t xml:space="preserve">    USERS ||--|| SETTINGS : has</w:t>
      </w:r>
    </w:p>
    <w:p>
      <w:r>
        <w:t xml:space="preserve">    USERS ||--o{ USER_PROGRESS : tracks</w:t>
      </w:r>
    </w:p>
    <w:p>
      <w:r>
        <w:t xml:space="preserve">    USERS ||--o{ DAILY_TASK_STATES : has</w:t>
      </w:r>
    </w:p>
    <w:p>
      <w:r>
        <w:t xml:space="preserve">    USERS ||--o{ EXERCISE_ATTEMPTS : sends</w:t>
      </w:r>
    </w:p>
    <w:p>
      <w:r>
        <w:t xml:space="preserve">    USERS ||--o{ LESSON_RESULTS : has</w:t>
      </w:r>
    </w:p>
    <w:p>
      <w:r>
        <w:t xml:space="preserve">    USERS ||--o{ USER_ACHIEVEMENTS : unlocks</w:t>
      </w:r>
    </w:p>
    <w:p>
      <w:r>
        <w:t xml:space="preserve">    USERS ||--o{ NOTIFICATIONS : receives</w:t>
      </w:r>
    </w:p>
    <w:p>
      <w:r>
        <w:t xml:space="preserve">    USERS ||--o{ REPORTS : has</w:t>
      </w:r>
    </w:p>
    <w:p>
      <w:r>
        <w:t xml:space="preserve">    USERS ||--o{ PURCHASES : makes</w:t>
      </w:r>
    </w:p>
    <w:p/>
    <w:p>
      <w:r>
        <w:t xml:space="preserve">    COURSES ||--o{ LESSONS : contains</w:t>
      </w:r>
    </w:p>
    <w:p>
      <w:r>
        <w:t xml:space="preserve">    LESSONS ||--o{ EXERCISES : contains</w:t>
      </w:r>
    </w:p>
    <w:p>
      <w:r>
        <w:t xml:space="preserve">    LESSONS ||--o{ LESSON_RESULTS : produces</w:t>
      </w:r>
    </w:p>
    <w:p>
      <w:r>
        <w:t xml:space="preserve">    EXERCISES ||--o{ EXERCISE_ATTEMPTS : checked_in</w:t>
      </w:r>
    </w:p>
    <w:p>
      <w:r>
        <w:t xml:space="preserve">    ACHIEVEMENTS ||--o{ USER_ACHIEVEMENTS : assigned_to</w:t>
      </w:r>
    </w:p>
    <w:p>
      <w:r>
        <w:t xml:space="preserve">```</w:t>
      </w:r>
    </w:p>
    <w:p/>
    <w:p>
      <w:r>
        <w:t xml:space="preserve">## 5. Sequence Diagrams</w:t>
      </w:r>
    </w:p>
    <w:p/>
    <w:p>
      <w:r>
        <w:t xml:space="preserve">### 5.1 OAuth Login (Google / Telegram)</w:t>
      </w:r>
    </w:p>
    <w:p>
      <w:r>
        <w:t xml:space="preserve">```mermaid</w:t>
      </w:r>
    </w:p>
    <w:p>
      <w:r>
        <w:t xml:space="preserve">sequenceDiagram</w:t>
      </w:r>
    </w:p>
    <w:p>
      <w:r>
        <w:t xml:space="preserve">    actor User as Пользователь</w:t>
      </w:r>
    </w:p>
    <w:p>
      <w:r>
        <w:t xml:space="preserve">    participant FE as Web MPA</w:t>
      </w:r>
    </w:p>
    <w:p>
      <w:r>
        <w:t xml:space="preserve">    participant API as Auth API</w:t>
      </w:r>
    </w:p>
    <w:p>
      <w:r>
        <w:t xml:space="preserve">    participant OAuth as OAuth Provider</w:t>
      </w:r>
    </w:p>
    <w:p>
      <w:r>
        <w:t xml:space="preserve">    participant DB as PostgreSQL</w:t>
      </w:r>
    </w:p>
    <w:p>
      <w:r>
        <w:t xml:space="preserve">    participant Redis as Redis</w:t>
      </w:r>
    </w:p>
    <w:p/>
    <w:p>
      <w:r>
        <w:t xml:space="preserve">    User-&gt;&gt;FE: Нажимает Google / Telegram вход</w:t>
      </w:r>
    </w:p>
    <w:p>
      <w:r>
        <w:t xml:space="preserve">    FE-&gt;&gt;API: GET /api/auth/{provider}/start?origin=...</w:t>
      </w:r>
    </w:p>
    <w:p>
      <w:r>
        <w:t xml:space="preserve">    API-&gt;&gt;Redis: saveOAuthTransaction(state, pkce, origin)</w:t>
      </w:r>
    </w:p>
    <w:p>
      <w:r>
        <w:t xml:space="preserve">    API--&gt;&gt;FE: 302 Redirect на OAuth provider</w:t>
      </w:r>
    </w:p>
    <w:p>
      <w:r>
        <w:t xml:space="preserve">    FE-&gt;&gt;OAuth: Открывает consent/login</w:t>
      </w:r>
    </w:p>
    <w:p>
      <w:r>
        <w:t xml:space="preserve">    OAuth--&gt;&gt;API: GET /api/auth/{provider}/callback?code&amp;state</w:t>
      </w:r>
    </w:p>
    <w:p>
      <w:r>
        <w:t xml:space="preserve">    API-&gt;&gt;Redis: consumeOAuthTransaction(state)</w:t>
      </w:r>
    </w:p>
    <w:p>
      <w:r>
        <w:t xml:space="preserve">    API-&gt;&gt;OAuth: POST token exchange (code + PKCE)</w:t>
      </w:r>
    </w:p>
    <w:p>
      <w:r>
        <w:t xml:space="preserve">    OAuth--&gt;&gt;API: id_token / profile</w:t>
      </w:r>
    </w:p>
    <w:p>
      <w:r>
        <w:t xml:space="preserve">    API-&gt;&gt;DB: upsert users + oauth_accounts + profile bundle</w:t>
      </w:r>
    </w:p>
    <w:p>
      <w:r>
        <w:t xml:space="preserve">    API--&gt;&gt;FE: 302 /auth-callback.html#token=...</w:t>
      </w:r>
    </w:p>
    <w:p>
      <w:r>
        <w:t xml:space="preserve">    FE-&gt;&gt;API: GET /api/auth/me (Bearer JWT)</w:t>
      </w:r>
    </w:p>
    <w:p>
      <w:r>
        <w:t xml:space="preserve">    API-&gt;&gt;DB: SELECT user/profile</w:t>
      </w:r>
    </w:p>
    <w:p>
      <w:r>
        <w:t xml:space="preserve">    API--&gt;&gt;FE: user session payload</w:t>
      </w:r>
    </w:p>
    <w:p>
      <w:r>
        <w:t xml:space="preserve">```</w:t>
      </w:r>
    </w:p>
    <w:p/>
    <w:p>
      <w:r>
        <w:t xml:space="preserve">### 5.2 Assessment -&gt; Daily Plan</w:t>
      </w:r>
    </w:p>
    <w:p>
      <w:r>
        <w:t xml:space="preserve">```mermaid</w:t>
      </w:r>
    </w:p>
    <w:p>
      <w:r>
        <w:t xml:space="preserve">sequenceDiagram</w:t>
      </w:r>
    </w:p>
    <w:p>
      <w:r>
        <w:t xml:space="preserve">    actor User as Пользователь</w:t>
      </w:r>
    </w:p>
    <w:p>
      <w:r>
        <w:t xml:space="preserve">    participant FE as fourth.html / fifth.html</w:t>
      </w:r>
    </w:p>
    <w:p>
      <w:r>
        <w:t xml:space="preserve">    participant Learning as learning.service</w:t>
      </w:r>
    </w:p>
    <w:p>
      <w:r>
        <w:t xml:space="preserve">    participant DB as PostgreSQL</w:t>
      </w:r>
    </w:p>
    <w:p>
      <w:r>
        <w:t xml:space="preserve">    participant Redis as Redis</w:t>
      </w:r>
    </w:p>
    <w:p/>
    <w:p>
      <w:r>
        <w:t xml:space="preserve">    User-&gt;&gt;FE: Отправляет анкету</w:t>
      </w:r>
    </w:p>
    <w:p>
      <w:r>
        <w:t xml:space="preserve">    FE-&gt;&gt;Learning: POST /api/assessment/submit</w:t>
      </w:r>
    </w:p>
    <w:p>
      <w:r>
        <w:t xml:space="preserve">    Learning-&gt;&gt;DB: UPDATE user_progress(level, weak_topics)</w:t>
      </w:r>
    </w:p>
    <w:p>
      <w:r>
        <w:t xml:space="preserve">    Learning-&gt;&gt;DB: INSERT reports(type=assessment)</w:t>
      </w:r>
    </w:p>
    <w:p>
      <w:r>
        <w:t xml:space="preserve">    Learning-&gt;&gt;Redis: invalidate daily-plan cache</w:t>
      </w:r>
    </w:p>
    <w:p>
      <w:r>
        <w:t xml:space="preserve">    Learning--&gt;&gt;FE: level + weakTopics + recommendedLessonIds</w:t>
      </w:r>
    </w:p>
    <w:p/>
    <w:p>
      <w:r>
        <w:t xml:space="preserve">    FE-&gt;&gt;Learning: GET /api/plan/daily</w:t>
      </w:r>
    </w:p>
    <w:p>
      <w:r>
        <w:t xml:space="preserve">    Learning-&gt;&gt;Redis: read daily-plan cache</w:t>
      </w:r>
    </w:p>
    <w:p>
      <w:r>
        <w:t xml:space="preserve">    alt cache miss</w:t>
      </w:r>
    </w:p>
    <w:p>
      <w:r>
        <w:t xml:space="preserve">        Learning-&gt;&gt;DB: SELECT lesson by weak topics/language</w:t>
      </w:r>
    </w:p>
    <w:p>
      <w:r>
        <w:t xml:space="preserve">        Learning-&gt;&gt;DB: SELECT exercises for lesson</w:t>
      </w:r>
    </w:p>
    <w:p>
      <w:r>
        <w:t xml:space="preserve">        Learning-&gt;&gt;Redis: write cached daily plan</w:t>
      </w:r>
    </w:p>
    <w:p>
      <w:r>
        <w:t xml:space="preserve">    end</w:t>
      </w:r>
    </w:p>
    <w:p>
      <w:r>
        <w:t xml:space="preserve">    Learning-&gt;&gt;DB: SELECT daily_task_states for today</w:t>
      </w:r>
    </w:p>
    <w:p>
      <w:r>
        <w:t xml:space="preserve">    Learning--&gt;&gt;FE: lesson + exercises + availableExerciseTypes + dailyTasks</w:t>
      </w:r>
    </w:p>
    <w:p>
      <w:r>
        <w:t xml:space="preserve">```</w:t>
      </w:r>
    </w:p>
    <w:p/>
    <w:p>
      <w:r>
        <w:t xml:space="preserve">### 5.3 Exercise Check -&gt; XP/Streak/Achievements</w:t>
      </w:r>
    </w:p>
    <w:p>
      <w:r>
        <w:t xml:space="preserve">```mermaid</w:t>
      </w:r>
    </w:p>
    <w:p>
      <w:r>
        <w:t xml:space="preserve">sequenceDiagram</w:t>
      </w:r>
    </w:p>
    <w:p>
      <w:r>
        <w:t xml:space="preserve">    actor User as Пользователь</w:t>
      </w:r>
    </w:p>
    <w:p>
      <w:r>
        <w:t xml:space="preserve">    participant FE as exercise-* page</w:t>
      </w:r>
    </w:p>
    <w:p>
      <w:r>
        <w:t xml:space="preserve">    participant Exercise as exercise.service</w:t>
      </w:r>
    </w:p>
    <w:p>
      <w:r>
        <w:t xml:space="preserve">    participant Gami as gamification.service</w:t>
      </w:r>
    </w:p>
    <w:p>
      <w:r>
        <w:t xml:space="preserve">    participant DB as PostgreSQL</w:t>
      </w:r>
    </w:p>
    <w:p/>
    <w:p>
      <w:r>
        <w:t xml:space="preserve">    User-&gt;&gt;FE: Отправляет ответ раунда</w:t>
      </w:r>
    </w:p>
    <w:p>
      <w:r>
        <w:t xml:space="preserve">    FE-&gt;&gt;Exercise: POST /api/exercises/{type}/check</w:t>
      </w:r>
    </w:p>
    <w:p>
      <w:r>
        <w:t xml:space="preserve">    Exercise-&gt;&gt;Exercise: parse payload + validate task context</w:t>
      </w:r>
    </w:p>
    <w:p>
      <w:r>
        <w:t xml:space="preserve">    Exercise-&gt;&gt;Exercise: evaluate answer</w:t>
      </w:r>
    </w:p>
    <w:p>
      <w:r>
        <w:t xml:space="preserve">    alt round &lt; total</w:t>
      </w:r>
    </w:p>
    <w:p>
      <w:r>
        <w:t xml:space="preserve">        Exercise-&gt;&gt;Gami: applyExerciseProgress(xp=0, streak=false)</w:t>
      </w:r>
    </w:p>
    <w:p>
      <w:r>
        <w:t xml:space="preserve">        Gami-&gt;&gt;DB: UPDATE user_progress (accuracy refresh)</w:t>
      </w:r>
    </w:p>
    <w:p>
      <w:r>
        <w:t xml:space="preserve">        Exercise--&gt;&gt;FE: correct/incorrect + round feedback</w:t>
      </w:r>
    </w:p>
    <w:p>
      <w:r>
        <w:t xml:space="preserve">    else final round</w:t>
      </w:r>
    </w:p>
    <w:p>
      <w:r>
        <w:t xml:space="preserve">        Exercise-&gt;&gt;DB: INSERT exercise_attempts</w:t>
      </w:r>
    </w:p>
    <w:p>
      <w:r>
        <w:t xml:space="preserve">        Exercise-&gt;&gt;DB: INSERT lesson_results (if lessonId resolved)</w:t>
      </w:r>
    </w:p>
    <w:p>
      <w:r>
        <w:t xml:space="preserve">        Exercise-&gt;&gt;Exercise: resolveDailyTaskOutcome (mini/audio/translation)</w:t>
      </w:r>
    </w:p>
    <w:p>
      <w:r>
        <w:t xml:space="preserve">        Exercise-&gt;&gt;Gami: applyExerciseProgress(xpDelta, crystalDelta, streak rule)</w:t>
      </w:r>
    </w:p>
    <w:p>
      <w:r>
        <w:t xml:space="preserve">        Gami-&gt;&gt;DB: UPDATE user_progress + unlock achievements</w:t>
      </w:r>
    </w:p>
    <w:p>
      <w:r>
        <w:t xml:space="preserve">        Gami-&gt;&gt;DB: INSERT notifications (achievement/level)</w:t>
      </w:r>
    </w:p>
    <w:p>
      <w:r>
        <w:t xml:space="preserve">        Exercise--&gt;&gt;FE: final result + rewards + progress + dailyTask state</w:t>
      </w:r>
    </w:p>
    <w:p>
      <w:r>
        <w:t xml:space="preserve">    end</w:t>
      </w:r>
    </w:p>
    <w:p>
      <w:r>
        <w:t xml:space="preserve">```</w:t>
      </w:r>
    </w:p>
    <w:p/>
    <w:p>
      <w:r>
        <w:t xml:space="preserve">### 5.4 Purchase / Subscription</w:t>
      </w:r>
    </w:p>
    <w:p>
      <w:r>
        <w:t xml:space="preserve">```mermaid</w:t>
      </w:r>
    </w:p>
    <w:p>
      <w:r>
        <w:t xml:space="preserve">sequenceDiagram</w:t>
      </w:r>
    </w:p>
    <w:p>
      <w:r>
        <w:t xml:space="preserve">    actor User as Пользователь</w:t>
      </w:r>
    </w:p>
    <w:p>
      <w:r>
        <w:t xml:space="preserve">    participant FE as customization / premium-home</w:t>
      </w:r>
    </w:p>
    <w:p>
      <w:r>
        <w:t xml:space="preserve">    participant Store as store.service</w:t>
      </w:r>
    </w:p>
    <w:p>
      <w:r>
        <w:t xml:space="preserve">    participant DB as PostgreSQL</w:t>
      </w:r>
    </w:p>
    <w:p>
      <w:r>
        <w:t xml:space="preserve">    participant Notify as notifications.service</w:t>
      </w:r>
    </w:p>
    <w:p/>
    <w:p>
      <w:r>
        <w:t xml:space="preserve">    User-&gt;&gt;FE: Покупает товар/подписку</w:t>
      </w:r>
    </w:p>
    <w:p>
      <w:r>
        <w:t xml:space="preserve">    FE-&gt;&gt;Store: POST /api/store/purchase или /api/subscription/upgrade</w:t>
      </w:r>
    </w:p>
    <w:p>
      <w:r>
        <w:t xml:space="preserve">    alt crystal currency</w:t>
      </w:r>
    </w:p>
    <w:p>
      <w:r>
        <w:t xml:space="preserve">        Store-&gt;&gt;DB: SELECT user_progress.crystals</w:t>
      </w:r>
    </w:p>
    <w:p>
      <w:r>
        <w:t xml:space="preserve">        Store-&gt;&gt;DB: UPDATE user_progress.crystals (-amount)</w:t>
      </w:r>
    </w:p>
    <w:p>
      <w:r>
        <w:t xml:space="preserve">    else crystal-pack</w:t>
      </w:r>
    </w:p>
    <w:p>
      <w:r>
        <w:t xml:space="preserve">        Store-&gt;&gt;DB: UPDATE user_progress.crystals (+15)</w:t>
      </w:r>
    </w:p>
    <w:p>
      <w:r>
        <w:t xml:space="preserve">    end</w:t>
      </w:r>
    </w:p>
    <w:p>
      <w:r>
        <w:t xml:space="preserve">    alt subscription</w:t>
      </w:r>
    </w:p>
    <w:p>
      <w:r>
        <w:t xml:space="preserve">        Store-&gt;&gt;DB: UPDATE users.subscription_status='premium'</w:t>
      </w:r>
    </w:p>
    <w:p>
      <w:r>
        <w:t xml:space="preserve">    end</w:t>
      </w:r>
    </w:p>
    <w:p>
      <w:r>
        <w:t xml:space="preserve">    Store-&gt;&gt;DB: INSERT purchases(status=success)</w:t>
      </w:r>
    </w:p>
    <w:p>
      <w:r>
        <w:t xml:space="preserve">    Store-&gt;&gt;Notify: createNotification(type=purchase)</w:t>
      </w:r>
    </w:p>
    <w:p>
      <w:r>
        <w:t xml:space="preserve">    Notify-&gt;&gt;DB: INSERT notifications</w:t>
      </w:r>
    </w:p>
    <w:p>
      <w:r>
        <w:t xml:space="preserve">    Store--&gt;&gt;FE: success + item info</w:t>
      </w:r>
    </w:p>
    <w:p>
      <w:r>
        <w:t xml:space="preserve">```</w:t>
      </w:r>
    </w:p>
    <w:p/>
    <w:p>
      <w:r>
        <w:t xml:space="preserve">## 6. State Diagrams (MVP FR)</w:t>
      </w:r>
    </w:p>
    <w:p/>
    <w:p>
      <w:r>
        <w:t xml:space="preserve">### FR-001 — Регистрация через OAuth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LoginScreen</w:t>
      </w:r>
    </w:p>
    <w:p>
      <w:r>
        <w:t xml:space="preserve">    LoginScreen --&gt; ProviderSelected : выбрать Google/Telegram</w:t>
      </w:r>
    </w:p>
    <w:p>
      <w:r>
        <w:t xml:space="preserve">    ProviderSelected --&gt; OAuthRedirect : GET /api/auth/{provider}/start</w:t>
      </w:r>
    </w:p>
    <w:p>
      <w:r>
        <w:t xml:space="preserve">    OAuthRedirect --&gt; ProviderConsent</w:t>
      </w:r>
    </w:p>
    <w:p>
      <w:r>
        <w:t xml:space="preserve">    ProviderConsent --&gt; CallbackReceived : /api/auth/{provider}/callback</w:t>
      </w:r>
    </w:p>
    <w:p>
      <w:r>
        <w:t xml:space="preserve">    CallbackReceived --&gt; UserProvisioning : new OAuth account</w:t>
      </w:r>
    </w:p>
    <w:p>
      <w:r>
        <w:t xml:space="preserve">    UserProvisioning --&gt; SessionIssued : JWT + /api/auth/me</w:t>
      </w:r>
    </w:p>
    <w:p>
      <w:r>
        <w:t xml:space="preserve">    SessionIssued --&gt; [*]</w:t>
      </w:r>
    </w:p>
    <w:p>
      <w:r>
        <w:t xml:space="preserve">```</w:t>
      </w:r>
    </w:p>
    <w:p/>
    <w:p>
      <w:r>
        <w:t xml:space="preserve">### FR-002 — Авторизация через OAuth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LoginScreen</w:t>
      </w:r>
    </w:p>
    <w:p>
      <w:r>
        <w:t xml:space="preserve">    LoginScreen --&gt; ProviderSelected : выбрать Google/Telegram</w:t>
      </w:r>
    </w:p>
    <w:p>
      <w:r>
        <w:t xml:space="preserve">    ProviderSelected --&gt; OAuthRedirect : GET /api/auth/{provider}/start</w:t>
      </w:r>
    </w:p>
    <w:p>
      <w:r>
        <w:t xml:space="preserve">    OAuthRedirect --&gt; ProviderConsent</w:t>
      </w:r>
    </w:p>
    <w:p>
      <w:r>
        <w:t xml:space="preserve">    ProviderConsent --&gt; CallbackReceived : /api/auth/{provider}/callback</w:t>
      </w:r>
    </w:p>
    <w:p>
      <w:r>
        <w:t xml:space="preserve">    CallbackReceived --&gt; ExistingUserResolved : oauth_accounts найден</w:t>
      </w:r>
    </w:p>
    <w:p>
      <w:r>
        <w:t xml:space="preserve">    ExistingUserResolved --&gt; SessionIssued : JWT + /api/auth/me</w:t>
      </w:r>
    </w:p>
    <w:p>
      <w:r>
        <w:t xml:space="preserve">    SessionIssued --&gt; [*]</w:t>
      </w:r>
    </w:p>
    <w:p>
      <w:r>
        <w:t xml:space="preserve">```</w:t>
      </w:r>
    </w:p>
    <w:p/>
    <w:p>
      <w:r>
        <w:t xml:space="preserve">### FR-005 — Редактирование профиля и настроек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ProfileLoaded</w:t>
      </w:r>
    </w:p>
    <w:p>
      <w:r>
        <w:t xml:space="preserve">    ProfileLoaded --&gt; EditProfile : PATCH /api/profile</w:t>
      </w:r>
    </w:p>
    <w:p>
      <w:r>
        <w:t xml:space="preserve">    ProfileLoaded --&gt; EditSettings : PATCH /api/settings</w:t>
      </w:r>
    </w:p>
    <w:p>
      <w:r>
        <w:t xml:space="preserve">    EditProfile --&gt; ProfileSaved</w:t>
      </w:r>
    </w:p>
    <w:p>
      <w:r>
        <w:t xml:space="preserve">    EditSettings --&gt; SettingsSaved</w:t>
      </w:r>
    </w:p>
    <w:p>
      <w:r>
        <w:t xml:space="preserve">    ProfileSaved --&gt; ProfileLoaded</w:t>
      </w:r>
    </w:p>
    <w:p>
      <w:r>
        <w:t xml:space="preserve">    SettingsSaved --&gt; ProfileLoaded</w:t>
      </w:r>
    </w:p>
    <w:p>
      <w:r>
        <w:t xml:space="preserve">    ProfileLoaded --&gt; [*]</w:t>
      </w:r>
    </w:p>
    <w:p>
      <w:r>
        <w:t xml:space="preserve">```</w:t>
      </w:r>
    </w:p>
    <w:p/>
    <w:p>
      <w:r>
        <w:t xml:space="preserve">### FR-010 — Адаптивная оценка уровня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AssessmentStarted</w:t>
      </w:r>
    </w:p>
    <w:p>
      <w:r>
        <w:t xml:space="preserve">    AssessmentStarted --&gt; QuestionShown</w:t>
      </w:r>
    </w:p>
    <w:p>
      <w:r>
        <w:t xml:space="preserve">    QuestionShown --&gt; AnswerSubmitted</w:t>
      </w:r>
    </w:p>
    <w:p>
      <w:r>
        <w:t xml:space="preserve">    AnswerSubmitted --&gt; DifficultyAdjusted : deriveAssessmentLevel</w:t>
      </w:r>
    </w:p>
    <w:p>
      <w:r>
        <w:t xml:space="preserve">    DifficultyAdjusted --&gt; NextQuestion : есть вопросы</w:t>
      </w:r>
    </w:p>
    <w:p>
      <w:r>
        <w:t xml:space="preserve">    NextQuestion --&gt; QuestionShown</w:t>
      </w:r>
    </w:p>
    <w:p>
      <w:r>
        <w:t xml:space="preserve">    DifficultyAdjusted --&gt; AssessmentFinished : вопросов больше нет</w:t>
      </w:r>
    </w:p>
    <w:p>
      <w:r>
        <w:t xml:space="preserve">    AssessmentFinished --&gt; [*]</w:t>
      </w:r>
    </w:p>
    <w:p>
      <w:r>
        <w:t xml:space="preserve">```</w:t>
      </w:r>
    </w:p>
    <w:p/>
    <w:p>
      <w:r>
        <w:t xml:space="preserve">### FR-011 — Формирование персонального плана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AssessmentResultReceived</w:t>
      </w:r>
    </w:p>
    <w:p>
      <w:r>
        <w:t xml:space="preserve">    AssessmentResultReceived --&gt; WeakTopicsDetected</w:t>
      </w:r>
    </w:p>
    <w:p>
      <w:r>
        <w:t xml:space="preserve">    WeakTopicsDetected --&gt; LessonsSelected</w:t>
      </w:r>
    </w:p>
    <w:p>
      <w:r>
        <w:t xml:space="preserve">    LessonsSelected --&gt; DailyPlanBuilt : GET /api/plan/daily</w:t>
      </w:r>
    </w:p>
    <w:p>
      <w:r>
        <w:t xml:space="preserve">    DailyPlanBuilt --&gt; PlanShown</w:t>
      </w:r>
    </w:p>
    <w:p>
      <w:r>
        <w:t xml:space="preserve">    PlanShown --&gt; [*]</w:t>
      </w:r>
    </w:p>
    <w:p>
      <w:r>
        <w:t xml:space="preserve">```</w:t>
      </w:r>
    </w:p>
    <w:p/>
    <w:p>
      <w:r>
        <w:t xml:space="preserve">### FR-012 — Смена изучаемого языка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CurrentLanguage</w:t>
      </w:r>
    </w:p>
    <w:p>
      <w:r>
        <w:t xml:space="preserve">    CurrentLanguage --&gt; LanguagePick : открыть third.html</w:t>
      </w:r>
    </w:p>
    <w:p>
      <w:r>
        <w:t xml:space="preserve">    LanguagePick --&gt; SwitchRequested : POST /api/language/switch</w:t>
      </w:r>
    </w:p>
    <w:p>
      <w:r>
        <w:t xml:space="preserve">    SwitchRequested --&gt; ProgressInitialized : upsert user_progress(language)</w:t>
      </w:r>
    </w:p>
    <w:p>
      <w:r>
        <w:t xml:space="preserve">    ProgressInitialized --&gt; NewLanguageActive</w:t>
      </w:r>
    </w:p>
    <w:p>
      <w:r>
        <w:t xml:space="preserve">    NewLanguageActive --&gt; [*]</w:t>
      </w:r>
    </w:p>
    <w:p>
      <w:r>
        <w:t xml:space="preserve">```</w:t>
      </w:r>
    </w:p>
    <w:p/>
    <w:p>
      <w:r>
        <w:t xml:space="preserve">### FR-013 — Отображение прогресса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SummaryRequested</w:t>
      </w:r>
    </w:p>
    <w:p>
      <w:r>
        <w:t xml:space="preserve">    SummaryRequested --&gt; SummaryLoaded : GET /api/progress/summary</w:t>
      </w:r>
    </w:p>
    <w:p>
      <w:r>
        <w:t xml:space="preserve">    SummaryLoaded --&gt; DashboardShown</w:t>
      </w:r>
    </w:p>
    <w:p>
      <w:r>
        <w:t xml:space="preserve">    DashboardShown --&gt; RefreshRequested : повторный запрос</w:t>
      </w:r>
    </w:p>
    <w:p>
      <w:r>
        <w:t xml:space="preserve">    RefreshRequested --&gt; SummaryRequested</w:t>
      </w:r>
    </w:p>
    <w:p>
      <w:r>
        <w:t xml:space="preserve">    DashboardShown --&gt; [*]</w:t>
      </w:r>
    </w:p>
    <w:p>
      <w:r>
        <w:t xml:space="preserve">```</w:t>
      </w:r>
    </w:p>
    <w:p/>
    <w:p>
      <w:r>
        <w:t xml:space="preserve">### FR-020 — Формирование ежедневного урока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HomeOpened</w:t>
      </w:r>
    </w:p>
    <w:p>
      <w:r>
        <w:t xml:space="preserve">    HomeOpened --&gt; DailyPlanRequest : GET /api/plan/daily</w:t>
      </w:r>
    </w:p>
    <w:p>
      <w:r>
        <w:t xml:space="preserve">    DailyPlanRequest --&gt; CacheCheck</w:t>
      </w:r>
    </w:p>
    <w:p>
      <w:r>
        <w:t xml:space="preserve">    CacheCheck --&gt; BuildFromDB : cache miss</w:t>
      </w:r>
    </w:p>
    <w:p>
      <w:r>
        <w:t xml:space="preserve">    CacheCheck --&gt; PlanReady : cache hit</w:t>
      </w:r>
    </w:p>
    <w:p>
      <w:r>
        <w:t xml:space="preserve">    BuildFromDB --&gt; PlanReady</w:t>
      </w:r>
    </w:p>
    <w:p>
      <w:r>
        <w:t xml:space="preserve">    PlanReady --&gt; TasksMapped : daily_task_states + nextMiniStep</w:t>
      </w:r>
    </w:p>
    <w:p>
      <w:r>
        <w:t xml:space="preserve">    TasksMapped --&gt; HomeUpdated</w:t>
      </w:r>
    </w:p>
    <w:p>
      <w:r>
        <w:t xml:space="preserve">    HomeUpdated --&gt; [*]</w:t>
      </w:r>
    </w:p>
    <w:p>
      <w:r>
        <w:t xml:space="preserve">```</w:t>
      </w:r>
    </w:p>
    <w:p/>
    <w:p>
      <w:r>
        <w:t xml:space="preserve">### FR-021 — Выполнение упражнений разных типов (5 раундов)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RoundStarted</w:t>
      </w:r>
    </w:p>
    <w:p>
      <w:r>
        <w:t xml:space="preserve">    RoundStarted --&gt; AnswerEntered</w:t>
      </w:r>
    </w:p>
    <w:p>
      <w:r>
        <w:t xml:space="preserve">    AnswerEntered --&gt; CheckRequested : POST /api/exercises/{type}/check</w:t>
      </w:r>
    </w:p>
    <w:p>
      <w:r>
        <w:t xml:space="preserve">    CheckRequested --&gt; RoundPassed : correct</w:t>
      </w:r>
    </w:p>
    <w:p>
      <w:r>
        <w:t xml:space="preserve">    CheckRequested --&gt; RoundFailed : incorrect</w:t>
      </w:r>
    </w:p>
    <w:p>
      <w:r>
        <w:t xml:space="preserve">    RoundPassed --&gt; Wait3Seconds : delay 3 sec</w:t>
      </w:r>
    </w:p>
    <w:p>
      <w:r>
        <w:t xml:space="preserve">    RoundFailed --&gt; Wait3Seconds : delay 3 sec</w:t>
      </w:r>
    </w:p>
    <w:p>
      <w:r>
        <w:t xml:space="preserve">    Wait3Seconds --&gt; NextRound : round &lt; 5</w:t>
      </w:r>
    </w:p>
    <w:p>
      <w:r>
        <w:t xml:space="preserve">    NextRound --&gt; RoundStarted</w:t>
      </w:r>
    </w:p>
    <w:p>
      <w:r>
        <w:t xml:space="preserve">    Wait3Seconds --&gt; FinalRoundProcessed : round == 5</w:t>
      </w:r>
    </w:p>
    <w:p>
      <w:r>
        <w:t xml:space="preserve">    FinalRoundProcessed --&gt; DailyTaskClosed : daily task (no retry today)</w:t>
      </w:r>
    </w:p>
    <w:p>
      <w:r>
        <w:t xml:space="preserve">    FinalRoundProcessed --&gt; GameClosed : regular mode</w:t>
      </w:r>
    </w:p>
    <w:p>
      <w:r>
        <w:t xml:space="preserve">    DailyTaskClosed --&gt; [*]</w:t>
      </w:r>
    </w:p>
    <w:p>
      <w:r>
        <w:t xml:space="preserve">    GameClosed --&gt; [*]</w:t>
      </w:r>
    </w:p>
    <w:p>
      <w:r>
        <w:t xml:space="preserve">```</w:t>
      </w:r>
    </w:p>
    <w:p/>
    <w:p>
      <w:r>
        <w:t xml:space="preserve">### FR-022 — Проверка произношения (Web Speech API + server check)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PhraseShown</w:t>
      </w:r>
    </w:p>
    <w:p>
      <w:r>
        <w:t xml:space="preserve">    PhraseShown --&gt; VoiceCaptured : Web Speech API transcript</w:t>
      </w:r>
    </w:p>
    <w:p>
      <w:r>
        <w:t xml:space="preserve">    VoiceCaptured --&gt; CheckRequested : POST /api/exercises/speak/check</w:t>
      </w:r>
    </w:p>
    <w:p>
      <w:r>
        <w:t xml:space="preserve">    CheckRequested --&gt; MatchAccepted : transcript ~= expected</w:t>
      </w:r>
    </w:p>
    <w:p>
      <w:r>
        <w:t xml:space="preserve">    CheckRequested --&gt; MatchRejected : low similarity</w:t>
      </w:r>
    </w:p>
    <w:p>
      <w:r>
        <w:t xml:space="preserve">    MatchAccepted --&gt; FeedbackShown</w:t>
      </w:r>
    </w:p>
    <w:p>
      <w:r>
        <w:t xml:space="preserve">    MatchRejected --&gt; FeedbackShown</w:t>
      </w:r>
    </w:p>
    <w:p>
      <w:r>
        <w:t xml:space="preserve">    FeedbackShown --&gt; [*]</w:t>
      </w:r>
    </w:p>
    <w:p>
      <w:r>
        <w:t xml:space="preserve">```</w:t>
      </w:r>
    </w:p>
    <w:p/>
    <w:p>
      <w:r>
        <w:t xml:space="preserve">### FR-023 — Повтор урока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LessonResultShown</w:t>
      </w:r>
    </w:p>
    <w:p>
      <w:r>
        <w:t xml:space="preserve">    LessonResultShown --&gt; RepeatTapped</w:t>
      </w:r>
    </w:p>
    <w:p>
      <w:r>
        <w:t xml:space="preserve">    RepeatTapped --&gt; LessonRestarted : regular lesson</w:t>
      </w:r>
    </w:p>
    <w:p>
      <w:r>
        <w:t xml:space="preserve">    RepeatTapped --&gt; RepeatDenied : daily task already closed</w:t>
      </w:r>
    </w:p>
    <w:p>
      <w:r>
        <w:t xml:space="preserve">    LessonRestarted --&gt; [*]</w:t>
      </w:r>
    </w:p>
    <w:p>
      <w:r>
        <w:t xml:space="preserve">    RepeatDenied --&gt; [*]</w:t>
      </w:r>
    </w:p>
    <w:p>
      <w:r>
        <w:t xml:space="preserve">```</w:t>
      </w:r>
    </w:p>
    <w:p/>
    <w:p>
      <w:r>
        <w:t xml:space="preserve">### FR-024 — Грамматические подсказки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AnswerSubmitted</w:t>
      </w:r>
    </w:p>
    <w:p>
      <w:r>
        <w:t xml:space="preserve">    AnswerSubmitted --&gt; GrammarAnalyzed</w:t>
      </w:r>
    </w:p>
    <w:p>
      <w:r>
        <w:t xml:space="preserve">    GrammarAnalyzed --&gt; CorrectNoHint : ошибок нет</w:t>
      </w:r>
    </w:p>
    <w:p>
      <w:r>
        <w:t xml:space="preserve">    GrammarAnalyzed --&gt; HintPrepared : grammar_hint != null</w:t>
      </w:r>
    </w:p>
    <w:p>
      <w:r>
        <w:t xml:space="preserve">    HintPrepared --&gt; HintShown</w:t>
      </w:r>
    </w:p>
    <w:p>
      <w:r>
        <w:t xml:space="preserve">    CorrectNoHint --&gt; [*]</w:t>
      </w:r>
    </w:p>
    <w:p>
      <w:r>
        <w:t xml:space="preserve">    HintShown --&gt; [*]</w:t>
      </w:r>
    </w:p>
    <w:p>
      <w:r>
        <w:t xml:space="preserve">```</w:t>
      </w:r>
    </w:p>
    <w:p/>
    <w:p>
      <w:r>
        <w:t xml:space="preserve">### FR-030 — Начисление XP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FinalRoundResult</w:t>
      </w:r>
    </w:p>
    <w:p>
      <w:r>
        <w:t xml:space="preserve">    FinalRoundResult --&gt; RewardRuleResolved</w:t>
      </w:r>
    </w:p>
    <w:p>
      <w:r>
        <w:t xml:space="preserve">    RewardRuleResolved --&gt; XPForMini : mini passed =&gt; +3 XP</w:t>
      </w:r>
    </w:p>
    <w:p>
      <w:r>
        <w:t xml:space="preserve">    RewardRuleResolved --&gt; XPForDailySingle : audio/translation passed =&gt; +1 XP</w:t>
      </w:r>
    </w:p>
    <w:p>
      <w:r>
        <w:t xml:space="preserve">    RewardRuleResolved --&gt; XPForLessonMap : lesson map success =&gt; +10 XP</w:t>
      </w:r>
    </w:p>
    <w:p>
      <w:r>
        <w:t xml:space="preserve">    RewardRuleResolved --&gt; NoXP : failed / intermediate round</w:t>
      </w:r>
    </w:p>
    <w:p>
      <w:r>
        <w:t xml:space="preserve">    XPForMini --&gt; ProgressUpdated</w:t>
      </w:r>
    </w:p>
    <w:p>
      <w:r>
        <w:t xml:space="preserve">    XPForDailySingle --&gt; ProgressUpdated</w:t>
      </w:r>
    </w:p>
    <w:p>
      <w:r>
        <w:t xml:space="preserve">    XPForLessonMap --&gt; ProgressUpdated</w:t>
      </w:r>
    </w:p>
    <w:p>
      <w:r>
        <w:t xml:space="preserve">    NoXP --&gt; ProgressUpdated</w:t>
      </w:r>
    </w:p>
    <w:p>
      <w:r>
        <w:t xml:space="preserve">    ProgressUpdated --&gt; [*]</w:t>
      </w:r>
    </w:p>
    <w:p>
      <w:r>
        <w:t xml:space="preserve">```</w:t>
      </w:r>
    </w:p>
    <w:p/>
    <w:p>
      <w:r>
        <w:t xml:space="preserve">### FR-031 — Отслеживание ежедневного стрика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DayStatusChecked</w:t>
      </w:r>
    </w:p>
    <w:p>
      <w:r>
        <w:t xml:space="preserve">    DayStatusChecked --&gt; ActivityToday : есть успешное выполнение</w:t>
      </w:r>
    </w:p>
    <w:p>
      <w:r>
        <w:t xml:space="preserve">    DayStatusChecked --&gt; NoActivityToday : last_activity_date &lt; today</w:t>
      </w:r>
    </w:p>
    <w:p>
      <w:r>
        <w:t xml:space="preserve">    ActivityToday --&gt; StreakIncremented</w:t>
      </w:r>
    </w:p>
    <w:p>
      <w:r>
        <w:t xml:space="preserve">    NoActivityToday --&gt; RiskState</w:t>
      </w:r>
    </w:p>
    <w:p>
      <w:r>
        <w:t xml:space="preserve">    RiskState --&gt; ReminderCreated : in-app streak-risk notification</w:t>
      </w:r>
    </w:p>
    <w:p>
      <w:r>
        <w:t xml:space="preserve">    ReminderCreated --&gt; StreakSaved</w:t>
      </w:r>
    </w:p>
    <w:p>
      <w:r>
        <w:t xml:space="preserve">    StreakIncremented --&gt; StreakSaved</w:t>
      </w:r>
    </w:p>
    <w:p>
      <w:r>
        <w:t xml:space="preserve">    StreakSaved --&gt; [*]</w:t>
      </w:r>
    </w:p>
    <w:p>
      <w:r>
        <w:t xml:space="preserve">```</w:t>
      </w:r>
    </w:p>
    <w:p/>
    <w:p>
      <w:r>
        <w:t xml:space="preserve">### FR-032 — Разблокировка достижений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ProgressUpdated</w:t>
      </w:r>
    </w:p>
    <w:p>
      <w:r>
        <w:t xml:space="preserve">    ProgressUpdated --&gt; ThresholdsChecked : xp_required / streak_required</w:t>
      </w:r>
    </w:p>
    <w:p>
      <w:r>
        <w:t xml:space="preserve">    ThresholdsChecked --&gt; AchievementUnlocked : условия выполнены</w:t>
      </w:r>
    </w:p>
    <w:p>
      <w:r>
        <w:t xml:space="preserve">    ThresholdsChecked --&gt; NoUnlock : условия не выполнены</w:t>
      </w:r>
    </w:p>
    <w:p>
      <w:r>
        <w:t xml:space="preserve">    AchievementUnlocked --&gt; NotificationCreated : type=achievement-unlocked</w:t>
      </w:r>
    </w:p>
    <w:p>
      <w:r>
        <w:t xml:space="preserve">    NotificationCreated --&gt; RewardVisible</w:t>
      </w:r>
    </w:p>
    <w:p>
      <w:r>
        <w:t xml:space="preserve">    NoUnlock --&gt; [*]</w:t>
      </w:r>
    </w:p>
    <w:p>
      <w:r>
        <w:t xml:space="preserve">    RewardVisible --&gt; [*]</w:t>
      </w:r>
    </w:p>
    <w:p>
      <w:r>
        <w:t xml:space="preserve">```</w:t>
      </w:r>
    </w:p>
    <w:p/>
    <w:p>
      <w:r>
        <w:t xml:space="preserve">### FR-034 — Уведомления о риске стрика (in-app)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SweepStarted</w:t>
      </w:r>
    </w:p>
    <w:p>
      <w:r>
        <w:t xml:space="preserve">    SweepStarted --&gt; RiskDetected : scheduler + progress check</w:t>
      </w:r>
    </w:p>
    <w:p>
      <w:r>
        <w:t xml:space="preserve">    SweepStarted --&gt; NoRisk</w:t>
      </w:r>
    </w:p>
    <w:p>
      <w:r>
        <w:t xml:space="preserve">    RiskDetected --&gt; NotificationInserted : INSERT notifications(type=streak-risk)</w:t>
      </w:r>
    </w:p>
    <w:p>
      <w:r>
        <w:t xml:space="preserve">    NotificationInserted --&gt; NotificationVisible</w:t>
      </w:r>
    </w:p>
    <w:p>
      <w:r>
        <w:t xml:space="preserve">    NotificationVisible --&gt; HomeOpenedByUser</w:t>
      </w:r>
    </w:p>
    <w:p>
      <w:r>
        <w:t xml:space="preserve">    NotificationVisible --&gt; IgnoredUntilNextSweep</w:t>
      </w:r>
    </w:p>
    <w:p>
      <w:r>
        <w:t xml:space="preserve">    NoRisk --&gt; [*]</w:t>
      </w:r>
    </w:p>
    <w:p>
      <w:r>
        <w:t xml:space="preserve">    HomeOpenedByUser --&gt; [*]</w:t>
      </w:r>
    </w:p>
    <w:p>
      <w:r>
        <w:t xml:space="preserve">    IgnoredUntilNextSweep --&gt; [*]</w:t>
      </w:r>
    </w:p>
    <w:p>
      <w:r>
        <w:t xml:space="preserve">```</w:t>
      </w:r>
    </w:p>
    <w:p/>
    <w:p>
      <w:r>
        <w:t xml:space="preserve">### FR-060 — Статистика обучения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StatisticsRequested</w:t>
      </w:r>
    </w:p>
    <w:p>
      <w:r>
        <w:t xml:space="preserve">    StatisticsRequested --&gt; SummaryFetched : GET /api/progress/statistics</w:t>
      </w:r>
    </w:p>
    <w:p>
      <w:r>
        <w:t xml:space="preserve">    SummaryFetched --&gt; MetricsAggregated</w:t>
      </w:r>
    </w:p>
    <w:p>
      <w:r>
        <w:t xml:space="preserve">    MetricsAggregated --&gt; StatisticsShown</w:t>
      </w:r>
    </w:p>
    <w:p>
      <w:r>
        <w:t xml:space="preserve">    StatisticsShown --&gt; [*]</w:t>
      </w:r>
    </w:p>
    <w:p>
      <w:r>
        <w:t xml:space="preserve">```</w:t>
      </w:r>
    </w:p>
    <w:p/>
    <w:p>
      <w:r>
        <w:t xml:space="preserve">### FR-061 — Краткий отчёт об улучшениях и слабых местах</w:t>
      </w:r>
    </w:p>
    <w:p>
      <w:r>
        <w:t xml:space="preserve">```mermaid</w:t>
      </w:r>
    </w:p>
    <w:p>
      <w:r>
        <w:t xml:space="preserve">stateDiagram-v2</w:t>
      </w:r>
    </w:p>
    <w:p>
      <w:r>
        <w:t xml:space="preserve">    [*] --&gt; ReportRequested</w:t>
      </w:r>
    </w:p>
    <w:p>
      <w:r>
        <w:t xml:space="preserve">    ReportRequested --&gt; DataCollected : GET /api/progress/report</w:t>
      </w:r>
    </w:p>
    <w:p>
      <w:r>
        <w:t xml:space="preserve">    DataCollected --&gt; ImprovementsDetected</w:t>
      </w:r>
    </w:p>
    <w:p>
      <w:r>
        <w:t xml:space="preserve">    ImprovementsDetected --&gt; WeakPointsDetected</w:t>
      </w:r>
    </w:p>
    <w:p>
      <w:r>
        <w:t xml:space="preserve">    WeakPointsDetected --&gt; SummaryBuilt</w:t>
      </w:r>
    </w:p>
    <w:p>
      <w:r>
        <w:t xml:space="preserve">    SummaryBuilt --&gt; ReportShown</w:t>
      </w:r>
    </w:p>
    <w:p>
      <w:r>
        <w:t xml:space="preserve">    ReportShown --&gt; [*]</w:t>
      </w:r>
    </w:p>
    <w:p>
      <w:r>
        <w:t xml:space="preserve">```</w:t>
      </w:r>
    </w:p>
    <w:p/>
    <w:p/>
    <w:p/>
    <w:sectPr w:rsidR="000D28CD" w:rsidRPr="007B72F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955A3B"/>
    <w:multiLevelType w:val="hybridMultilevel"/>
    <w:tmpl w:val="6B369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634758">
    <w:abstractNumId w:val="8"/>
  </w:num>
  <w:num w:numId="2" w16cid:durableId="592201291">
    <w:abstractNumId w:val="6"/>
  </w:num>
  <w:num w:numId="3" w16cid:durableId="1847598590">
    <w:abstractNumId w:val="5"/>
  </w:num>
  <w:num w:numId="4" w16cid:durableId="1534657739">
    <w:abstractNumId w:val="4"/>
  </w:num>
  <w:num w:numId="5" w16cid:durableId="1608923953">
    <w:abstractNumId w:val="7"/>
  </w:num>
  <w:num w:numId="6" w16cid:durableId="620263575">
    <w:abstractNumId w:val="3"/>
  </w:num>
  <w:num w:numId="7" w16cid:durableId="1013141928">
    <w:abstractNumId w:val="2"/>
  </w:num>
  <w:num w:numId="8" w16cid:durableId="1501695582">
    <w:abstractNumId w:val="1"/>
  </w:num>
  <w:num w:numId="9" w16cid:durableId="1042558434">
    <w:abstractNumId w:val="0"/>
  </w:num>
  <w:num w:numId="10" w16cid:durableId="1796682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8CD"/>
    <w:rsid w:val="0015074B"/>
    <w:rsid w:val="0029639D"/>
    <w:rsid w:val="00326F90"/>
    <w:rsid w:val="00341856"/>
    <w:rsid w:val="0045116A"/>
    <w:rsid w:val="007B72FB"/>
    <w:rsid w:val="00AA1D8D"/>
    <w:rsid w:val="00B47730"/>
    <w:rsid w:val="00C625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F4AA4"/>
  <w14:defaultImageDpi w14:val="300"/>
  <w15:docId w15:val="{3F3A86A4-747A-4B49-AA59-53E3E82E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rPr>
      <w:rFonts w:ascii="Courier New" w:hAnsi="Courier New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21</Pages>
  <Words>3825</Words>
  <Characters>21809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Богдан Курашов</cp:lastModifiedBy>
  <cp:revision>3</cp:revision>
  <dcterms:created xsi:type="dcterms:W3CDTF">2013-12-23T23:15:00Z</dcterms:created>
  <dcterms:modified xsi:type="dcterms:W3CDTF">2026-04-09T12:10:00Z</dcterms:modified>
  <cp:category/>
</cp:coreProperties>
</file>